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TotalRecalls YouTube Content Plan: Your First 10 Videos</w:t>
      </w:r>
    </w:p>
    <w:p>
      <w:r>
        <w:t>Launching a Windows desktop utility means people need to see it work before they trust it. That's exactly why YouTube matters for TotalRecalls. This plan maps your first 10 videos across discovery, proof, and conversion, so every upload earns its place.</w:t>
      </w:r>
    </w:p>
    <w:p>
      <w:r>
        <w:t>Below you'll find a ready-to-shoot lineup. Each entry includes the title, format, funnel stage, core angle, runtime, a hook to open with, and a matching call to action. The mix balances broad awareness Shorts with search-driven walkthroughs and trust-building long-form pieces. Use it as your production checklist for the launch window and beyond.</w:t>
      </w:r>
    </w:p>
    <w:p>
      <w:r>
        <w:t>How this plan is structured</w:t>
      </w:r>
    </w:p>
    <w:p>
      <w:r>
        <w:t>The 10 videos split into three roles. Shorts grab attention and test messages. Provider walkthroughs capture high-intent search traffic. Long-form videos build credibility and answer objections before purchase.</w:t>
      </w:r>
    </w:p>
    <w:p>
      <w:r>
        <w:t>Every CTA accounts for one fact: TotalRecalls is Windows-only. So mobile viewers get a clear "visit from your desktop" nudge rather than a false promise of an in-app download.</w:t>
      </w:r>
    </w:p>
    <w:p>
      <w:r>
        <w:t>Takeaway: Publish in order, then repurpose each long-form video into more Shorts.</w:t>
      </w:r>
    </w:p>
    <w:p>
      <w:r>
        <w:t>The first 10 videos at a glance</w:t>
      </w:r>
    </w:p>
    <w:p>
      <w:r>
        <w:t>#</w:t>
      </w:r>
    </w:p>
    <w:p>
      <w:r>
        <w:t>Title</w:t>
      </w:r>
    </w:p>
    <w:p>
      <w:r>
        <w:t>Type</w:t>
      </w:r>
    </w:p>
    <w:p>
      <w:r>
        <w:t>Goal / Funnel Stage</w:t>
      </w:r>
    </w:p>
    <w:p>
      <w:r>
        <w:t>Key Message / Angle</w:t>
      </w:r>
    </w:p>
    <w:p>
      <w:r>
        <w:t>Runtime</w:t>
      </w:r>
    </w:p>
    <w:p>
      <w:r>
        <w:t>Suggested Hook</w:t>
      </w:r>
    </w:p>
    <w:p>
      <w:r>
        <w:t>CTA</w:t>
      </w:r>
    </w:p>
    <w:p>
      <w:r>
        <w:t>1</w:t>
      </w:r>
    </w:p>
    <w:p>
      <w:r>
        <w:t>Save AI Chats from 8 Providers to One Folder</w:t>
      </w:r>
    </w:p>
    <w:p>
      <w:r>
        <w:t>Long-form</w:t>
      </w:r>
    </w:p>
    <w:p>
      <w:r>
        <w:t>Proof + trust · Mid/Bottom</w:t>
      </w:r>
    </w:p>
    <w:p>
      <w:r>
        <w:t>Product explainer: one app, eight providers, local files you own forever</w:t>
      </w:r>
    </w:p>
    <w:p>
      <w:r>
        <w:t>60–90 sec</w:t>
      </w:r>
    </w:p>
    <w:p>
      <w:r>
        <w:t>"Every day, people lose months of AI conversations — and never realize it until it's too late."</w:t>
      </w:r>
    </w:p>
    <w:p>
      <w:r>
        <w:t>"Try the Free Tier today — link in the description. Windows app, open it from your desktop."</w:t>
      </w:r>
    </w:p>
    <w:p>
      <w:r>
        <w:t>2</w:t>
      </w:r>
    </w:p>
    <w:p>
      <w:r>
        <w:t>Why I Built TotalRecalls</w:t>
      </w:r>
    </w:p>
    <w:p>
      <w:r>
        <w:t>Long-form</w:t>
      </w:r>
    </w:p>
    <w:p>
      <w:r>
        <w:t>Credibility · Mid</w:t>
      </w:r>
    </w:p>
    <w:p>
      <w:r>
        <w:t>Founder story: built by a 45-year finance veteran who lost his own AI history</w:t>
      </w:r>
    </w:p>
    <w:p>
      <w:r>
        <w:t>30–45 sec</w:t>
      </w:r>
    </w:p>
    <w:p>
      <w:r>
        <w:t>"I couldn't get my own AI conversations back — so I built the tool I wished existed."</w:t>
      </w:r>
    </w:p>
    <w:p>
      <w:r>
        <w:t>"See it for yourself at TotalRecalls.app — free to try."</w:t>
      </w:r>
    </w:p>
    <w:p>
      <w:r>
        <w:t>3</w:t>
      </w:r>
    </w:p>
    <w:p>
      <w:r>
        <w:t>You're Not Backing Up Your AI Chats</w:t>
      </w:r>
    </w:p>
    <w:p>
      <w:r>
        <w:t>Short</w:t>
      </w:r>
    </w:p>
    <w:p>
      <w:r>
        <w:t>Awareness · Top</w:t>
      </w:r>
    </w:p>
    <w:p>
      <w:r>
        <w:t>Loss aversion: you back up files and photos, but not your AI history</w:t>
      </w:r>
    </w:p>
    <w:p>
      <w:r>
        <w:t>15–20 sec</w:t>
      </w:r>
    </w:p>
    <w:p>
      <w:r>
        <w:t>"You back up your photos. You back up your files. But your AI conversations? Gone the second the tab closes."</w:t>
      </w:r>
    </w:p>
    <w:p>
      <w:r>
        <w:t>"$24 one-time. Link in bio. Windows app — visit from your desktop."</w:t>
      </w:r>
    </w:p>
    <w:p>
      <w:r>
        <w:t>4</w:t>
      </w:r>
    </w:p>
    <w:p>
      <w:r>
        <w:t>How to Export ChatGPT Conversations to Markdown</w:t>
      </w:r>
    </w:p>
    <w:p>
      <w:r>
        <w:t>Long-form</w:t>
      </w:r>
    </w:p>
    <w:p>
      <w:r>
        <w:t>Search capture · Mid</w:t>
      </w:r>
    </w:p>
    <w:p>
      <w:r>
        <w:t>Provider walkthrough: download and own your ChatGPT threads locally</w:t>
      </w:r>
    </w:p>
    <w:p>
      <w:r>
        <w:t>60–90 sec</w:t>
      </w:r>
    </w:p>
    <w:p>
      <w:r>
        <w:t>"Try asking ChatGPT for a chat from six months ago. Good luck finding it."</w:t>
      </w:r>
    </w:p>
    <w:p>
      <w:r>
        <w:t>"Grab the Free Tier and back up ChatGPT today — link in the description."</w:t>
      </w:r>
    </w:p>
    <w:p>
      <w:r>
        <w:t>5</w:t>
      </w:r>
    </w:p>
    <w:p>
      <w:r>
        <w:t>Back Up Your Claude Chat History Locally</w:t>
      </w:r>
    </w:p>
    <w:p>
      <w:r>
        <w:t>Long-form</w:t>
      </w:r>
    </w:p>
    <w:p>
      <w:r>
        <w:t>Search capture · Mid</w:t>
      </w:r>
    </w:p>
    <w:p>
      <w:r>
        <w:t>Provider walkthrough: save Claude conversations as clean Markdown and JSON</w:t>
      </w:r>
    </w:p>
    <w:p>
      <w:r>
        <w:t>60–90 sec</w:t>
      </w:r>
    </w:p>
    <w:p>
      <w:r>
        <w:t>"Claude keeps your history — until it doesn't. Here's how to keep it yourself."</w:t>
      </w:r>
    </w:p>
    <w:p>
      <w:r>
        <w:t>"Download the Free Tier and test it on your own Claude chats — link below."</w:t>
      </w:r>
    </w:p>
    <w:p>
      <w:r>
        <w:t>6</w:t>
      </w:r>
    </w:p>
    <w:p>
      <w:r>
        <w:t>Trying to Get Your Old AI Conversations Back? Good Luck</w:t>
      </w:r>
    </w:p>
    <w:p>
      <w:r>
        <w:t>Short</w:t>
      </w:r>
    </w:p>
    <w:p>
      <w:r>
        <w:t>Awareness · Top</w:t>
      </w:r>
    </w:p>
    <w:p>
      <w:r>
        <w:t>Provider friction: buried menus, broken exports, unusable formats</w:t>
      </w:r>
    </w:p>
    <w:p>
      <w:r>
        <w:t>15–20 sec</w:t>
      </w:r>
    </w:p>
    <w:p>
      <w:r>
        <w:t>"Try asking ChatGPT or Claude for a conversation from six months ago. Go ahead. I'll wait."</w:t>
      </w:r>
    </w:p>
    <w:p>
      <w:r>
        <w:t>"TotalRecalls does it in three clicks. $24 one-time — link in bio. Windows app."</w:t>
      </w:r>
    </w:p>
    <w:p>
      <w:r>
        <w:t>7</w:t>
      </w:r>
    </w:p>
    <w:p>
      <w:r>
        <w:t>Save Perplexity and Gemini Threads You Can Actually Read</w:t>
      </w:r>
    </w:p>
    <w:p>
      <w:r>
        <w:t>Long-form</w:t>
      </w:r>
    </w:p>
    <w:p>
      <w:r>
        <w:t>Search capture · Mid</w:t>
      </w:r>
    </w:p>
    <w:p>
      <w:r>
        <w:t>Provider walkthrough: turn messy exports into readable, portable files</w:t>
      </w:r>
    </w:p>
    <w:p>
      <w:r>
        <w:t>60–90 sec</w:t>
      </w:r>
    </w:p>
    <w:p>
      <w:r>
        <w:t>"Ever watched a Gemini export fail to parse? There's a simpler way."</w:t>
      </w:r>
    </w:p>
    <w:p>
      <w:r>
        <w:t>"Try the Free Tier and save your threads locally — link in the description."</w:t>
      </w:r>
    </w:p>
    <w:p>
      <w:r>
        <w:t>8</w:t>
      </w:r>
    </w:p>
    <w:p>
      <w:r>
        <w:t>Is TotalRecalls Safe? 100% Local, Here's the Proof</w:t>
      </w:r>
    </w:p>
    <w:p>
      <w:r>
        <w:t>Long-form</w:t>
      </w:r>
    </w:p>
    <w:p>
      <w:r>
        <w:t>Objection handling · Bottom</w:t>
      </w:r>
    </w:p>
    <w:p>
      <w:r>
        <w:t>Trust: no cloud, no account, verifiable offline operation</w:t>
      </w:r>
    </w:p>
    <w:p>
      <w:r>
        <w:t>45–60 sec</w:t>
      </w:r>
    </w:p>
    <w:p>
      <w:r>
        <w:t>"A desktop app that touches your AI accounts? Fair question. Let me show you exactly what happens."</w:t>
      </w:r>
    </w:p>
    <w:p>
      <w:r>
        <w:t>"Verify it yourself — download the Free Tier at TotalRecalls.app."</w:t>
      </w:r>
    </w:p>
    <w:p>
      <w:r>
        <w:t>9</w:t>
      </w:r>
    </w:p>
    <w:p>
      <w:r>
        <w:t>Free Tier vs Pro: What You Get for $24</w:t>
      </w:r>
    </w:p>
    <w:p>
      <w:r>
        <w:t>Long-form</w:t>
      </w:r>
    </w:p>
    <w:p>
      <w:r>
        <w:t>Objection handling · Bottom</w:t>
      </w:r>
    </w:p>
    <w:p>
      <w:r>
        <w:t>Value clarity: try free first, then unlock all 8 providers one time</w:t>
      </w:r>
    </w:p>
    <w:p>
      <w:r>
        <w:t>30–45 sec</w:t>
      </w:r>
    </w:p>
    <w:p>
      <w:r>
        <w:t>"No credit card. No account. Test it on your own conversations, then decide."</w:t>
      </w:r>
    </w:p>
    <w:p>
      <w:r>
        <w:t>"Start free today, upgrade when you're ready — link in the description."</w:t>
      </w:r>
    </w:p>
    <w:p>
      <w:r>
        <w:t>10</w:t>
      </w:r>
    </w:p>
    <w:p>
      <w:r>
        <w:t>Protect Your Conversations While You Can</w:t>
      </w:r>
    </w:p>
    <w:p>
      <w:r>
        <w:t>Short</w:t>
      </w:r>
    </w:p>
    <w:p>
      <w:r>
        <w:t>Conversion · Bottom</w:t>
      </w:r>
    </w:p>
    <w:p>
      <w:r>
        <w:t>Urgency: 50% off launch price, one-time, no subscription ever</w:t>
      </w:r>
    </w:p>
    <w:p>
      <w:r>
        <w:t>10–15 sec</w:t>
      </w:r>
    </w:p>
    <w:p>
      <w:r>
        <w:t>"Your AI conversations won't wait — and neither will this price."</w:t>
      </w:r>
    </w:p>
    <w:p>
      <w:r>
        <w:t>"$24, 50% off for launch. Link in bio. Windows app — visit from desktop."</w:t>
      </w:r>
    </w:p>
    <w:p>
      <w:r>
        <w:t>Takeaway: Videos 1, 2, and 3 form your launch foundation; the rest build search coverage and close the sale.</w:t>
      </w:r>
    </w:p>
    <w:p>
      <w:r>
        <w:t>How to sequence the uploads</w:t>
      </w:r>
    </w:p>
    <w:p>
      <w:r>
        <w:t>Order matters as much as content. Here's a simple four-week rollout that keeps momentum without overwhelming a solo operator.</w:t>
      </w:r>
    </w:p>
    <w:p>
      <w:r>
        <w:t>Week 1: Set the foundation</w:t>
      </w:r>
    </w:p>
    <w:p>
      <w:r>
        <w:t>Publish Video 1 (explainer), Video 2 (founder story), and Video 3 (loss-aversion Short). Together they explain what the product does, who built it, and why viewers should care.</w:t>
      </w:r>
    </w:p>
    <w:p>
      <w:r>
        <w:t>Week 2: Capture search intent</w:t>
      </w:r>
    </w:p>
    <w:p>
      <w:r>
        <w:t>Post Video 4 (ChatGPT walkthrough) and Video 6 (provider friction Short). ChatGPT gets the most searches, so lead with it.</w:t>
      </w:r>
    </w:p>
    <w:p>
      <w:r>
        <w:t>Week 3: Expand coverage and handle doubts</w:t>
      </w:r>
    </w:p>
    <w:p>
      <w:r>
        <w:t>Publish Video 5 (Claude walkthrough) and Video 8 (safety). The safety video quietly removes the biggest barrier for a new desktop app.</w:t>
      </w:r>
    </w:p>
    <w:p>
      <w:r>
        <w:t>Week 4: Broaden reach and push urgency</w:t>
      </w:r>
    </w:p>
    <w:p>
      <w:r>
        <w:t>Post Video 7 (Perplexity/Gemini), Video 9 (Free vs Pro), and Video 10 (urgency Short) as the discount window closes.</w:t>
      </w:r>
    </w:p>
    <w:p>
      <w:r>
        <w:t>Takeaway: Front-load trust, then use search and urgency to convert warmed-up viewers.</w:t>
      </w:r>
    </w:p>
    <w:p>
      <w:r>
        <w:t>Quick tips to get more from each video</w:t>
      </w:r>
    </w:p>
    <w:p>
      <w:r>
        <w:t>A few habits will stretch these 10 videos much further.</w:t>
      </w:r>
    </w:p>
    <w:p>
      <w:r>
        <w:t>Hook in 3 seconds. Open with the pain, the product working, or a challenged assumption.</w:t>
      </w:r>
    </w:p>
    <w:p>
      <w:r>
        <w:t>Repurpose long-form into Shorts. Each walkthrough can yield two or three vertical clips.</w:t>
      </w:r>
    </w:p>
    <w:p>
      <w:r>
        <w:t>Keep CTAs consistent. Use the same "visit from desktop" line in the video, description, and pinned comment.</w:t>
      </w:r>
    </w:p>
    <w:p>
      <w:r>
        <w:t>Write clear, intent-driven titles. Match what people actually type into search.</w:t>
      </w:r>
    </w:p>
    <w:p>
      <w:r>
        <w:t>Build playlists early. Group videos by provider and by "Start Here" so the channel reads as a proof library.</w:t>
      </w:r>
    </w:p>
    <w:p>
      <w:r>
        <w:t>Recap and next step</w:t>
      </w:r>
    </w:p>
    <w:p>
      <w:r>
        <w:t>You now have a publication-ready lineup: one explainer, one founder story, three provider walkthroughs, three Shorts, and two objection-handling pieces. The sequence moves viewers from awareness to trust to purchase, and every CTA respects the Windows-only reality.</w:t>
      </w:r>
    </w:p>
    <w:p>
      <w:r>
        <w:t>Start with Video 1 this week, then follow the four-week schedule. As results come in, double down on the hooks and provider topics that pull the strongest response — then plug them into your per-video upload checklist for consistent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