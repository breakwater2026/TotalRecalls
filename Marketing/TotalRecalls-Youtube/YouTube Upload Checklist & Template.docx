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TotalRecalls YouTube Upload Checklist and Template</w:t>
      </w:r>
    </w:p>
    <w:p>
      <w:r>
        <w:t>Publishing videos gets faster when you stop reinventing the process every time. If you're running TotalRecalls solo, a repeatable checklist turns each upload from a scramble into a routine. This is the second asset in your two-part YouTube strategy set, built to sit right beside your 10-video content plan.</w:t>
      </w:r>
    </w:p>
    <w:p>
      <w:r>
        <w:t>Here you'll get a complete, step-by-step upload workflow: what to prep before you hit record, how to configure every setting, what to do after publishing, and a reusable description template you can copy for each video. Every CTA is written for one reality — TotalRecalls is a Windows-only desktop app, so mobile viewers always get a "visit from desktop" nudge.</w:t>
      </w:r>
    </w:p>
    <w:p>
      <w:r>
        <w:t>What you'll walk away with:</w:t>
      </w:r>
    </w:p>
    <w:p>
      <w:r>
        <w:t>A pre-production checklist for hooks, titles, thumbnails, and CTAs</w:t>
      </w:r>
    </w:p>
    <w:p>
      <w:r>
        <w:t>Exact upload settings to fill in each time</w:t>
      </w:r>
    </w:p>
    <w:p>
      <w:r>
        <w:t>Post-upload actions that stretch every video further</w:t>
      </w:r>
    </w:p>
    <w:p>
      <w:r>
        <w:t>A fill-in-the-blank description template with placeholders</w:t>
      </w:r>
    </w:p>
    <w:p>
      <w:r>
        <w:t>How to use this checklist</w:t>
      </w:r>
    </w:p>
    <w:p>
      <w:r>
        <w:t>Treat this as your master template. Copy it once per video, fill in the placeholders, and check off each item as you go. The goal is consistency: same structure, same CTA pattern, same finish across every upload.</w:t>
      </w:r>
    </w:p>
    <w:p>
      <w:r>
        <w:t>Work through it in three phases — before upload, during upload, and after upload. Skipping the post-upload phase is the most common mistake, and it's where a lot of easy reach gets left on the table.</w:t>
      </w:r>
    </w:p>
    <w:p>
      <w:r>
        <w:t>Takeaway: One filled-in copy per video keeps your channel consistent and your workflow fast.</w:t>
      </w:r>
    </w:p>
    <w:p>
      <w:r>
        <w:t>Phase 1: Pre-production checklist</w:t>
      </w:r>
    </w:p>
    <w:p>
      <w:r>
        <w:t>Before you touch YouTube Studio, lock down the four elements that decide whether a video gets watched. If any of these are weak, better settings won't save the upload.</w:t>
      </w:r>
    </w:p>
    <w:p>
      <w:r>
        <w:t>Hook (first 3–5 seconds)</w:t>
      </w:r>
    </w:p>
    <w:p>
      <w:r>
        <w:t>Your opening line does the heavy lifting. Write it before anything else.</w:t>
      </w:r>
    </w:p>
    <w:p>
      <w:r>
        <w:t>Hook identifies the pain, shows the product working, or challenges an assumption</w:t>
      </w:r>
    </w:p>
    <w:p>
      <w:r>
        <w:t>Hook is spoken (or shown on screen) within the first 3 seconds</w:t>
      </w:r>
    </w:p>
    <w:p>
      <w:r>
        <w:t>Hook matches the title's promise — no bait-and-switch</w:t>
      </w:r>
    </w:p>
    <w:p>
      <w:r>
        <w:t>Title</w:t>
      </w:r>
    </w:p>
    <w:p>
      <w:r>
        <w:t>Write titles the way people actually search, not clever wordplay.</w:t>
      </w:r>
    </w:p>
    <w:p>
      <w:r>
        <w:t>Primary keyword sits near the front (e.g., "Export ChatGPT Conversations…")</w:t>
      </w:r>
    </w:p>
    <w:p>
      <w:r>
        <w:t>Title is clear, specific, and under ~60 characters where possible</w:t>
      </w:r>
    </w:p>
    <w:p>
      <w:r>
        <w:t>Title reflects the video's real content and funnel stage</w:t>
      </w:r>
    </w:p>
    <w:p>
      <w:r>
        <w:t>Thumbnail brief</w:t>
      </w:r>
    </w:p>
    <w:p>
      <w:r>
        <w:t>You may not design it yourself, but you should brief it clearly.</w:t>
      </w:r>
    </w:p>
    <w:p>
      <w:r>
        <w:t>Single focal idea (disappearing chats, "8 providers → 1 folder," "100% local," or "$24 one-time")</w:t>
      </w:r>
    </w:p>
    <w:p>
      <w:r>
        <w:t>High contrast, minimal text (3–4 words max)</w:t>
      </w:r>
    </w:p>
    <w:p>
      <w:r>
        <w:t>Readable at small mobile size</w:t>
      </w:r>
    </w:p>
    <w:p>
      <w:r>
        <w:t>Consistent style with your other thumbnails</w:t>
      </w:r>
    </w:p>
    <w:p>
      <w:r>
        <w:t>CTA</w:t>
      </w:r>
    </w:p>
    <w:p>
      <w:r>
        <w:t>Every CTA respects the Windows-only reality.</w:t>
      </w:r>
    </w:p>
    <w:p>
      <w:r>
        <w:t>CTA names the action: try the Free Tier, or upgrade to Pro</w:t>
      </w:r>
    </w:p>
    <w:p>
      <w:r>
        <w:t>CTA includes the line "Windows app — visit from desktop"</w:t>
      </w:r>
    </w:p>
    <w:p>
      <w:r>
        <w:t>Same CTA appears in the spoken close, description, and pinned comment</w:t>
      </w:r>
    </w:p>
    <w:p>
      <w:r>
        <w:t>Takeaway: Hook, title, thumbnail, and CTA decide most of your results before upload even starts.</w:t>
      </w:r>
    </w:p>
    <w:p>
      <w:r>
        <w:t>Phase 2: Upload settings checklist</w:t>
      </w:r>
    </w:p>
    <w:p>
      <w:r>
        <w:t>Once the file is ready, work through YouTube Studio in order. These settings control how the video is found, understood, and navigated.</w:t>
      </w:r>
    </w:p>
    <w:p>
      <w:r>
        <w:t>Core details</w:t>
      </w:r>
    </w:p>
    <w:p>
      <w:r>
        <w:t>Title: final, keyword-forward version pasted in</w:t>
      </w:r>
    </w:p>
    <w:p>
      <w:r>
        <w:t>Description: filled from the template below (placeholders replaced)</w:t>
      </w:r>
    </w:p>
    <w:p>
      <w:r>
        <w:t>Thumbnail: custom upload, not an auto-generated frame</w:t>
      </w:r>
    </w:p>
    <w:p>
      <w:r>
        <w:t>Playlist: assigned to the right group (see Phase 3)</w:t>
      </w:r>
    </w:p>
    <w:p>
      <w:r>
        <w:t>Category and tags</w:t>
      </w:r>
    </w:p>
    <w:p>
      <w:r>
        <w:t>Category: Science &amp; Technology (or Education for walkthroughs)</w:t>
      </w:r>
    </w:p>
    <w:p>
      <w:r>
        <w:t>Tags: primary keyword + 5–8 semantic variations (e.g., "backup ChatGPT," "save AI chat history," "local AI backup," provider names)</w:t>
      </w:r>
    </w:p>
    <w:p>
      <w:r>
        <w:t>Language: English (US)</w:t>
      </w:r>
    </w:p>
    <w:p>
      <w:r>
        <w:t>Audience and visibility</w:t>
      </w:r>
    </w:p>
    <w:p>
      <w:r>
        <w:t>"Made for kids": set to No</w:t>
      </w:r>
    </w:p>
    <w:p>
      <w:r>
        <w:t>Visibility: Scheduled or Public per your rollout week</w:t>
      </w:r>
    </w:p>
    <w:p>
      <w:r>
        <w:t>Schedule time: set for consistent publishing day/time</w:t>
      </w:r>
    </w:p>
    <w:p>
      <w:r>
        <w:t>End screens and cards</w:t>
      </w:r>
    </w:p>
    <w:p>
      <w:r>
        <w:t>End screen: add on the last 5–20 seconds</w:t>
      </w:r>
    </w:p>
    <w:p>
      <w:r>
        <w:t>One element linking to your website/CTA</w:t>
      </w:r>
    </w:p>
    <w:p>
      <w:r>
        <w:t>One "next video" (usually the explainer or a provider walkthrough)</w:t>
      </w:r>
    </w:p>
    <w:p>
      <w:r>
        <w:t>Subscribe element</w:t>
      </w:r>
    </w:p>
    <w:p>
      <w:r>
        <w:t>Cards: add 1–2 mid-video cards pointing to a related walkthrough or the explainer</w:t>
      </w:r>
    </w:p>
    <w:p>
      <w:r>
        <w:t>Takeaway: Fill settings top to bottom every time so nothing gets skipped under deadline pressure.</w:t>
      </w:r>
    </w:p>
    <w:p>
      <w:r>
        <w:t>Phase 3: Post-upload actions</w:t>
      </w:r>
    </w:p>
    <w:p>
      <w:r>
        <w:t>This phase is where solo operators gain the most reach for the least effort. Do these immediately after publishing, while the video is fresh.</w:t>
      </w:r>
    </w:p>
    <w:p>
      <w:r>
        <w:t>On YouTube</w:t>
      </w:r>
    </w:p>
    <w:p>
      <w:r>
        <w:t>Pinned comment: post your CTA with the "Windows app — visit from desktop" line</w:t>
      </w:r>
    </w:p>
    <w:p>
      <w:r>
        <w:t>Playlist check: confirm the video landed in the correct playlist ("Start Here," "Product Demos," "ChatGPT Backup," etc.)</w:t>
      </w:r>
    </w:p>
    <w:p>
      <w:r>
        <w:t>Reply readiness: watch early comments for objections you can answer (and turn into future videos)</w:t>
      </w:r>
    </w:p>
    <w:p>
      <w:r>
        <w:t>Cross-posting</w:t>
      </w:r>
    </w:p>
    <w:p>
      <w:r>
        <w:t>Repurpose each upload across your other channels the same day.</w:t>
      </w:r>
    </w:p>
    <w:p>
      <w:r>
        <w:t>Cut 2–4 vertical Shorts from any long-form video</w:t>
      </w:r>
    </w:p>
    <w:p>
      <w:r>
        <w:t>Post one LinkedIn update linking the video</w:t>
      </w:r>
    </w:p>
    <w:p>
      <w:r>
        <w:t>Post one X update with the hook as the opener</w:t>
      </w:r>
    </w:p>
    <w:p>
      <w:r>
        <w:t>Add a mention in your next email send</w:t>
      </w:r>
    </w:p>
    <w:p>
      <w:r>
        <w:t>Embed the video in the matching blog post where relevant</w:t>
      </w:r>
    </w:p>
    <w:p>
      <w:r>
        <w:t>Takeaway: The video isn't "done" at publish — it's done after cross-posting and the pinned CTA.</w:t>
      </w:r>
    </w:p>
    <w:p>
      <w:r>
        <w:t>Reusable description template</w:t>
      </w:r>
    </w:p>
    <w:p>
      <w:r>
        <w:t>Copy this block for every upload and replace the bracketed placeholders. Keep the structure identical across videos so your channel reads as one consistent proof library.</w:t>
      </w:r>
    </w:p>
    <w:p>
      <w:r>
        <w:t>[ONE-LINE HOOK — the same pain or promise as your title]</w:t>
      </w:r>
    </w:p>
    <w:p>
      <w:r>
        <w:t>TotalRecalls is a Windows app that downloads your AI conversations from 8 providers — ChatGPT, Claude, Perplexity, Gemini, Grok, DeepSeek, Mistral, and Qwen — into a private folder on your own computer, as Markdown and JSON files you own forever. No cloud. No account. No subscription.</w:t>
      </w:r>
    </w:p>
    <w:p>
      <w:r>
        <w:t>In this video:</w:t>
      </w:r>
    </w:p>
    <w:p>
      <w:r>
        <w:t>- [KEY POINT 1]</w:t>
      </w:r>
    </w:p>
    <w:p>
      <w:r>
        <w:t>- [KEY POINT 2]</w:t>
      </w:r>
    </w:p>
    <w:p>
      <w:r>
        <w:t>- [KEY POINT 3]</w:t>
      </w:r>
    </w:p>
    <w:p>
      <w:r>
        <w:t>[PRIMARY CTA — e.g., "Try the Free Tier today"]: [WEBSITE URL]</w:t>
      </w:r>
    </w:p>
    <w:p>
      <w:r>
        <w:t>Windows app — visit from desktop to download.</w:t>
      </w:r>
    </w:p>
    <w:p>
      <w:r>
        <w:t>Launch pricing: TotalRecalls Pro is [PRICE] one-time — no subscription, ever.</w:t>
      </w:r>
    </w:p>
    <w:p>
      <w:r>
        <w:t>Chapters:</w:t>
      </w:r>
    </w:p>
    <w:p>
      <w:r>
        <w:t>00:00 [SECTION]</w:t>
      </w:r>
    </w:p>
    <w:p>
      <w:r>
        <w:t>00:__ [SECTION]</w:t>
      </w:r>
    </w:p>
    <w:p>
      <w:r>
        <w:t>00:__ [SECTION]</w:t>
      </w:r>
    </w:p>
    <w:p>
      <w:r>
        <w:t>More from TotalRecalls:</w:t>
      </w:r>
    </w:p>
    <w:p>
      <w:r>
        <w:t>▶ [RELATED VIDEO TITLE + LINK]</w:t>
      </w:r>
    </w:p>
    <w:p>
      <w:r>
        <w:t>▶ [PLAYLIST LINK]</w:t>
      </w:r>
    </w:p>
    <w:p>
      <w:r>
        <w:t>#AITools #DataPrivacy #[PROVIDER] #LocalFirst</w:t>
      </w:r>
    </w:p>
    <w:p>
      <w:r>
        <w:t>Placeholder quick-reference</w:t>
      </w:r>
    </w:p>
    <w:p>
      <w:r>
        <w:t>[ONE-LINE HOOK]: reuse or tighten your video's spoken hook</w:t>
      </w:r>
    </w:p>
    <w:p>
      <w:r>
        <w:t>[KEY POINT 1–3]: the concrete things a viewer learns</w:t>
      </w:r>
    </w:p>
    <w:p>
      <w:r>
        <w:t>[PRIMARY CTA]: match the funnel stage (try free vs. upgrade)</w:t>
      </w:r>
    </w:p>
    <w:p>
      <w:r>
        <w:t>[PRICE]: keep current with your active launch offer</w:t>
      </w:r>
    </w:p>
    <w:p>
      <w:r>
        <w:t>[PROVIDER]: the provider featured, for provider-specific videos</w:t>
      </w:r>
    </w:p>
    <w:p>
      <w:r>
        <w:t>The complete per-video checklist (copy this)</w:t>
      </w:r>
    </w:p>
    <w:p>
      <w:r>
        <w:t>Use this condensed version as your working copy for each upload.</w:t>
      </w:r>
    </w:p>
    <w:p>
      <w:r>
        <w:t>Hook written and placed in first 3 seconds</w:t>
      </w:r>
    </w:p>
    <w:p>
      <w:r>
        <w:t>Keyword-forward title finalized</w:t>
      </w:r>
    </w:p>
    <w:p>
      <w:r>
        <w:t>Thumbnail brief sent / thumbnail uploaded</w:t>
      </w:r>
    </w:p>
    <w:p>
      <w:r>
        <w:t>CTA includes "Windows app — visit from desktop"</w:t>
      </w:r>
    </w:p>
    <w:p>
      <w:r>
        <w:t>Description filled from template</w:t>
      </w:r>
    </w:p>
    <w:p>
      <w:r>
        <w:t>Category + tags set</w:t>
      </w:r>
    </w:p>
    <w:p>
      <w:r>
        <w:t>"Made for kids" = No</w:t>
      </w:r>
    </w:p>
    <w:p>
      <w:r>
        <w:t>Visibility / schedule set</w:t>
      </w:r>
    </w:p>
    <w:p>
      <w:r>
        <w:t>End screen (CTA + next video + subscribe) added</w:t>
      </w:r>
    </w:p>
    <w:p>
      <w:r>
        <w:t>Cards added</w:t>
      </w:r>
    </w:p>
    <w:p>
      <w:r>
        <w:t>Pinned comment posted</w:t>
      </w:r>
    </w:p>
    <w:p>
      <w:r>
        <w:t>Playlist confirmed</w:t>
      </w:r>
    </w:p>
    <w:p>
      <w:r>
        <w:t>Shorts cut from long-form</w:t>
      </w:r>
    </w:p>
    <w:p>
      <w:r>
        <w:t>Cross-posted to LinkedIn, X, email, blog</w:t>
      </w:r>
    </w:p>
    <w:p>
      <w:r>
        <w:t>Recap and next step</w:t>
      </w:r>
    </w:p>
    <w:p>
      <w:r>
        <w:t>You now have a full upload system: a pre-production checklist that locks in your hook, title, thumbnail, and CTA; a settings walkthrough that covers tags, category, end screens, and cards; a post-upload routine that pins your CTA and cross-posts everywhere; and a description template you can reuse in seconds.</w:t>
      </w:r>
    </w:p>
    <w:p>
      <w:r>
        <w:t>Keep these as your two working documents:</w:t>
      </w:r>
    </w:p>
    <w:p>
      <w:r>
        <w:t>The 10-video content plan tells you what to publish and when.</w:t>
      </w:r>
    </w:p>
    <w:p>
      <w:r>
        <w:t>This upload checklist tells you how to publish each one consistently.</w:t>
      </w:r>
    </w:p>
    <w:p>
      <w:r>
        <w:t>Copy the condensed checklist and the description template into a note you duplicate per video. Fill them in, check every box, and confirm each CTA carries the "Windows app — visit from desktop" line before you publish. Start with Video 1 from your content plan and run it through this checklist end to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