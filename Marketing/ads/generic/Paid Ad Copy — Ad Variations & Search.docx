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Paid Ad Copy — Ad Variations &amp; Search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Ad variation 1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Primary text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 back up your photos. You back up your files. So why aren't you backing up your AI conversations?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Every day, people lose months of ChatGPT, Claude, and Perplexity chats to expired sessions, UI changes, and failed downloads. Once they're gone, they're gone.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and permanently saves your conversations from all 8 major AI providers — locally on your PC. No cloud upload. No subscription. No account required.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Pay once ($24), own it forever.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 Up Your AI Chats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Local. Private. Yours forever.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Call to action button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Get offer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Ad variation 2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Primary text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Ever tried getting your old conversations back from ChatGPT or Claude? Good luck.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Providers make it frustrating, slow, or flat-out impossible to retrieve chats once they're buried or expired. TotalRecalls solves that — one app, 8 providers, and your conversations saved locally as files you actually own.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Stop Losing AI Chats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Download &amp; keep forever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Call to action button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Learn more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Ad variation 3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Primary text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conversations are disappearing faster than you think — and once they're gone, most providers won't help you get them back.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I built TotalRecalls after losing my own conversations to a UI update I never saw coming. Months of work, gone in an instant.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Now it downloads and locally saves chats from ChatGPT, Claude, Perplexity, Gemini, Grok, DeepSeek, Mistral, and Qwen — no cloud, no subscription, no account.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Protect your conversations while you still can.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Don't Lose Your AI Chats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One-time $24 purchase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Call to action button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Shop now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Search Ads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Own Your AI Chat History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Download AI Chats Locally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8 AI Providers, 1 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No Cloud. No Subscription.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Keep Every AI Conversation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$24. Yours Forever.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ChatGPT, Claude &amp; More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Backup Your AI Chats Free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Save ChatGPT, Claude, Gemini &amp; more as local files. No subscription, no cloud.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stores your AI chats as Markdown &amp; JSON on your own PC. Try free.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 purchase unlocks unlimited downloads from all 8 AI providers.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Free tier available. Download up to 5 conversations from 3 top AI providers.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