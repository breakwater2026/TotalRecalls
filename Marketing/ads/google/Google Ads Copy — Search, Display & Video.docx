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40" w:lineRule="auto"/>
      </w:pPr>
      <w:r>
        <w:rPr>
          <w:rFonts w:ascii="Times New Roman" w:hAnsi="Times New Roman"/>
          <w:sz w:val="24"/>
        </w:rPr>
        <w:t># Google Ads Copy — Search, Display &amp; Video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&gt; Merged 2026-09-29 from documents for review — each section is one original document, unedited.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Google Ads - Search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Headlines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Backup ChatGPT Conversations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Save Claude Chat History</w:t>
      </w:r>
    </w:p>
    <w:p>
      <w:pPr>
        <w:spacing w:after="100" w:line="240" w:lineRule="auto"/>
      </w:pPr>
      <w:r>
        <w:rPr>
          <w:rFonts w:ascii="Times New Roman" w:hAnsi="Times New Roman"/>
          <w:b/>
          <w:sz w:val="36"/>
        </w:rPr>
        <w:t>TotalRecalls App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100% Local, Zero Cloud Upload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One-Time $24, No Subscription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Backup All 8 AI Providers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Own Your AI Chat Data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Try the Free Tier Today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Descriptions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Sessions expire, threads vanish. Download your AI chats to a local folder for good.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One Windows app backs up ChatGPT, Claude, Gemini, Grok &amp; more locally.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No cloud, no account—just Markdown &amp; JSON files on your own PC. Try free.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Launch price of $24 (50% off) unlocks all 8 providers, unlimited downloads.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Google Ads - Search (alt)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Headlines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Back Up Every AI Chat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100% Local, Zero Cloud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One-Time $24, No Sub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8 AI Providers, 1 App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Don't Lose Your Chats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Try Free, Unlock All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Own Your AI History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ChatGPT &amp; Claude Backup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Descriptions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Download ChatGPT, Claude, Gemini &amp; more into one private local folder.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100% local, zero cloud upload. Your AI conversations stay on your PC.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One-time $24 launch price, no subscription. Try the free tier first.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Stop losing AI chats to expired sessions and UI changes. Back up now.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Google Ads - Display/PMax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Headlines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Backup Every AI Chat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Save ChatGPT &amp; Claude Locally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100% Local AI Chat Backup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No Cloud, No Account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One-Time $24, No Subscription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All 8 AI Providers, One App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Own Your Conversation History</w:t>
      </w:r>
    </w:p>
    <w:p>
      <w:pPr>
        <w:spacing w:after="100" w:line="240" w:lineRule="auto"/>
      </w:pPr>
      <w:r>
        <w:rPr>
          <w:rFonts w:ascii="Times New Roman" w:hAnsi="Times New Roman"/>
          <w:b/>
          <w:sz w:val="36"/>
        </w:rPr>
        <w:t>Try TotalRecalls Free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Long Headlines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Your AI conversations aren't backed up—TotalRecalls saves them locally before they disappear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Download ChatGPT, Claude, Gemini, Grok, and more into one private local folder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Descriptions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UI changes and expired sessions erase AI chats every day. Keep yours, permanently.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One app downloads 8 AI providers into local Markdown and JSON files you own.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No cloud upload, no account required—everything stays on your own PC.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Launch price: </w:t>
      </w:r>
      <w:r>
        <w:rPr>
          <w:rFonts w:ascii="Times New Roman" w:hAnsi="Times New Roman"/>
          <w:sz w:val="24"/>
        </w:rPr>
        <w:t>$24 one-time, 50% off. Free Tier available to try first.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Call to Action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Shop now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Image/Video suggestion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Animated sequence showing chat bubbles fading away next to a folder icon filling up with saved files, reinforcing "loss vs. ownership."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Google Ads - Display/PMax (alt)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Headlines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Back Up Every AI Chat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100% Local, Zero Cloud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One-Time $24, No Sub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8 AI Providers, 1 App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Don't Lose Your Chats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Try Free, Unlock All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Own Your AI History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Save Months of Prompts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Long Headlines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Your AI conversations are one closed tab away from disappearing forever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Recall every AI conversation — 8 providers, one private local folder, $24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Descriptions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TotalRecalls downloads ChatGPT, Claude, Gemini &amp; 5 more into a local folder.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No cloud upload, no account needed. Your chats stay on your own PC.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Launch price: </w:t>
      </w:r>
      <w:r>
        <w:rPr>
          <w:rFonts w:ascii="Times New Roman" w:hAnsi="Times New Roman"/>
          <w:sz w:val="24"/>
        </w:rPr>
        <w:t>$24 one-time, no subscription. Free tier available to try first.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Sessions expire and UI updates orphan threads. Back up before it's gone.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Call to Action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Shop now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Image/Video suggestion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Animated sequence showing chat bubbles from eight AI provider logos converging into a single folder icon labeled "Library," reinforcing the "8 sources, 1 folder" concept from the website.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Google Ads - Video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Headlines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Don't Lose Your AI Chats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Back Up Every AI Chat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Descriptions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100% local. One-time $24.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8 providers, one folder.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Video suggestion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Repurpose the TotalRecalls Claude demo (totalrecalls_demo_claude_hero.mp4), opening with the live feed ticker of lost threads to hook viewers, followed by the app's four-step download flow (Buy, Install, Pick Providers, Download), ending on the "Yours forever" tagline and totalrecalls.app CTA.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Google Ads - Video (alt)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Headlines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Your AI Chats Aren't Safe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Back Them Up, Locally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Descriptions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One app saves ChatGPT, Claude &amp; 6 more to your PC.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$24 one-time. No cloud. No subscription.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Video suggestion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15-second cut of the Claude demo footage: selecting a provider, signing in locally, and watching files populate the local folder, ending on the "$24 one-time, no subscription" card.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