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Meta Ad Copy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Meta Ads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Meta Ad 1: Short variation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Primary Text: </w:t>
      </w:r>
      <w:r>
        <w:rPr>
          <w:rFonts w:ascii="Times New Roman" w:hAnsi="Times New Roman"/>
          <w:sz w:val="24"/>
        </w:rPr>
        <w:t>Your ChatGPT history could vanish tomorrow. TotalRecalls saves it to your PC — for good.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Headline: </w:t>
      </w:r>
      <w:r>
        <w:rPr>
          <w:rFonts w:ascii="Times New Roman" w:hAnsi="Times New Roman"/>
          <w:sz w:val="24"/>
        </w:rPr>
        <w:t>Never Lose a Chat Again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One-time $24. No cloud.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CTA: </w:t>
      </w:r>
      <w:r>
        <w:rPr>
          <w:rFonts w:ascii="Times New Roman" w:hAnsi="Times New Roman"/>
          <w:sz w:val="24"/>
        </w:rPr>
        <w:t>Shop Now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Meta Ad 2: Feature-focused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Primary Text: </w:t>
      </w:r>
      <w:r>
        <w:rPr>
          <w:rFonts w:ascii="Times New Roman" w:hAnsi="Times New Roman"/>
          <w:sz w:val="24"/>
        </w:rPr>
        <w:t>ChatGPT. Claude. Gemini. Grok. Perplexity. DeepSeek. Mistral. Qwen. One app downloads all of them straight to your PC as Markdown and JSON files — no account, no cloud, no subscription.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Headline: </w:t>
      </w:r>
      <w:r>
        <w:rPr>
          <w:rFonts w:ascii="Times New Roman" w:hAnsi="Times New Roman"/>
          <w:sz w:val="24"/>
        </w:rPr>
        <w:t>8 AI Apps. 1 Download.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Try the free tier today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CTA: </w:t>
      </w:r>
      <w:r>
        <w:rPr>
          <w:rFonts w:ascii="Times New Roman" w:hAnsi="Times New Roman"/>
          <w:sz w:val="24"/>
        </w:rPr>
        <w:t>Learn More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Meta Ad 3: Emotional/storytelling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Primary Text: </w:t>
      </w:r>
      <w:r>
        <w:rPr>
          <w:rFonts w:ascii="Times New Roman" w:hAnsi="Times New Roman"/>
          <w:sz w:val="24"/>
        </w:rPr>
        <w:t>You spent months getting the perfect answer out of ChatGPT. Then the tab closed. TotalRecalls makes sure that never happens again — download every conversation to a private folder on your own machine, forever.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Headline: </w:t>
      </w:r>
      <w:r>
        <w:rPr>
          <w:rFonts w:ascii="Times New Roman" w:hAnsi="Times New Roman"/>
          <w:sz w:val="24"/>
        </w:rPr>
        <w:t>Keep What You Asked For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Description: </w:t>
      </w:r>
      <w:r>
        <w:rPr>
          <w:rFonts w:ascii="Times New Roman" w:hAnsi="Times New Roman"/>
          <w:sz w:val="24"/>
        </w:rPr>
        <w:t>$24 once. Yours forever.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CTA: </w:t>
      </w:r>
      <w:r>
        <w:rPr>
          <w:rFonts w:ascii="Times New Roman" w:hAnsi="Times New Roman"/>
          <w:sz w:val="24"/>
        </w:rPr>
        <w:t>Get Offer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Meta Ads (alt)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Primary Text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ChatGPT history isn't as safe as you think. Sessions expire. UI updates orphan threads. Tabs close and months of prompts vanish for good.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conversations from ChatGPT, Claude, Perplexity, Gemini, Grok, DeepSeek, Mistral, and Qwen into one private local folder on your PC — 100% local, zero cloud upload.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Tier, then unlock everything for a one-time $24 launch price (50% off, no subscription).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Headline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Back Up Every AI Chat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Description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100% local. One-time $24.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Call to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Shop now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Image/Video suggestion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Screen capture of the TotalRecalls app pulling a Claude conversation into a local folder, with the live "thread lost" feed ticker overlaid to dramatize the risk.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