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X Ad Copy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X Ad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chats aren't backed up. Sessions expire, tabs close, threads vanish. TotalRecalls saves ChatGPT, Claude &amp; 6 more to your PC — 100% local, one-time $24. totalrecalls.app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Image/Video suggestion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Short screen-recording loop of the live feed ticker ("thread lost," "session expired") cutting to a folder filling with saved Markdown files.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X Ads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chats aren't backed up. Sessions expire, tabs close, threads vanish.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saves ChatGPT, Claude &amp; 6 more to a local folder on your PC. 100% local. One-time $24.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