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Email 3 — all variants</w:t>
      </w:r>
    </w:p>
    <w:p>
      <w:pPr>
        <w:spacing w:after="100" w:line="240" w:lineRule="auto"/>
      </w:pPr>
      <w:r>
        <w:rPr>
          <w:rFonts w:ascii="Times New Roman" w:hAnsi="Times New Roman"/>
          <w:sz w:val="24"/>
        </w:rPr>
        <w:t>&gt; Merged 2026-09-29 from documents for review — each section is one original document, unedited.</w:t>
      </w:r>
    </w:p>
    <w:p>
      <w:pPr>
        <w:spacing w:after="100" w:line="240" w:lineRule="auto"/>
      </w:pPr>
      <w:r>
        <w:rPr>
          <w:rFonts w:ascii="Times New Roman" w:hAnsi="Times New Roman"/>
          <w:sz w:val="24"/>
        </w:rPr>
        <w:t>## Email 3: Still on the fence?</w:t>
      </w:r>
    </w:p>
    <w:p>
      <w:pPr>
        <w:spacing w:after="100" w:line="240" w:lineRule="auto"/>
      </w:pPr>
      <w:r>
        <w:rPr>
          <w:rFonts w:ascii="Times New Roman" w:hAnsi="Times New Roman"/>
          <w:b/>
          <w:sz w:val="24"/>
        </w:rPr>
        <w:t xml:space="preserve">Subject: </w:t>
      </w:r>
      <w:r>
        <w:rPr>
          <w:rFonts w:ascii="Times New Roman" w:hAnsi="Times New Roman"/>
          <w:sz w:val="24"/>
        </w:rPr>
        <w:t>Still deciding, [First Name]?</w:t>
      </w:r>
    </w:p>
    <w:p>
      <w:pPr>
        <w:spacing w:after="100" w:line="240" w:lineRule="auto"/>
      </w:pPr>
      <w:r>
        <w:rPr>
          <w:rFonts w:ascii="Times New Roman" w:hAnsi="Times New Roman"/>
          <w:b/>
          <w:sz w:val="24"/>
        </w:rPr>
        <w:t xml:space="preserve">Preheader: </w:t>
      </w:r>
      <w:r>
        <w:rPr>
          <w:rFonts w:ascii="Times New Roman" w:hAnsi="Times New Roman"/>
          <w:sz w:val="24"/>
        </w:rPr>
        <w:t>Here's what's still at risk while you wait</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No pressure — but here's something worth thinking about while you weigh your options.</w:t>
      </w:r>
    </w:p>
    <w:p>
      <w:pPr>
        <w:spacing w:after="100" w:line="240" w:lineRule="auto"/>
      </w:pPr>
      <w:r>
        <w:rPr>
          <w:rFonts w:ascii="Times New Roman" w:hAnsi="Times New Roman"/>
          <w:sz w:val="24"/>
        </w:rPr>
        <w:t>Every day you wait, your conversations in the 5 providers outside your Free Tier stay exactly as exposed as they were before: no local backup, no protection from an expired session or a UI change that quietly wipes your history.</w:t>
      </w:r>
    </w:p>
    <w:p>
      <w:pPr>
        <w:spacing w:after="100" w:line="240" w:lineRule="auto"/>
      </w:pPr>
      <w:r>
        <w:rPr>
          <w:rFonts w:ascii="Times New Roman" w:hAnsi="Times New Roman"/>
          <w:sz w:val="24"/>
        </w:rPr>
        <w:t>Pro costs $24, once. That's less than most people spend on a single dinner out, in exchange for a permanent, local archive of everything you've built across ChatGPT, Claude, Perplexity, Gemini, Grok, DeepSeek, Mistral, and Qwen.</w:t>
      </w:r>
    </w:p>
    <w:p>
      <w:pPr>
        <w:spacing w:after="100" w:line="240" w:lineRule="auto"/>
      </w:pPr>
      <w:r>
        <w:rPr>
          <w:rFonts w:ascii="Times New Roman" w:hAnsi="Times New Roman"/>
          <w:sz w:val="24"/>
        </w:rPr>
        <w:t>If it's the commitment that's holding you back, remember: there's no subscription to cancel, no recurring charge to worry about. Just one payment, and you're covered for good.</w:t>
      </w:r>
    </w:p>
    <w:p>
      <w:pPr>
        <w:spacing w:after="100" w:line="240" w:lineRule="auto"/>
      </w:pPr>
      <w:r>
        <w:rPr>
          <w:rFonts w:ascii="Times New Roman" w:hAnsi="Times New Roman"/>
          <w:sz w:val="24"/>
        </w:rPr>
        <w:t>[Unlock Pro — $24]</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 Email 3: Still on the fence? (alt)</w:t>
      </w:r>
    </w:p>
    <w:p>
      <w:pPr>
        <w:spacing w:after="100" w:line="240" w:lineRule="auto"/>
      </w:pPr>
      <w:r>
        <w:rPr>
          <w:rFonts w:ascii="Times New Roman" w:hAnsi="Times New Roman"/>
          <w:b/>
          <w:sz w:val="24"/>
        </w:rPr>
        <w:t xml:space="preserve">Subject: </w:t>
      </w:r>
      <w:r>
        <w:rPr>
          <w:rFonts w:ascii="Times New Roman" w:hAnsi="Times New Roman"/>
          <w:sz w:val="24"/>
        </w:rPr>
        <w:t>Quick question, [First Name] — what's holding you back?</w:t>
      </w:r>
    </w:p>
    <w:p>
      <w:pPr>
        <w:spacing w:after="100" w:line="240" w:lineRule="auto"/>
      </w:pPr>
      <w:r>
        <w:rPr>
          <w:rFonts w:ascii="Times New Roman" w:hAnsi="Times New Roman"/>
          <w:b/>
          <w:sz w:val="24"/>
        </w:rPr>
        <w:t xml:space="preserve">Preheader: </w:t>
      </w:r>
      <w:r>
        <w:rPr>
          <w:rFonts w:ascii="Times New Roman" w:hAnsi="Times New Roman"/>
          <w:sz w:val="24"/>
        </w:rPr>
        <w:t>Your Free Tier chats are already proof it works</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You've already downloaded conversations with TotalRecalls, which means you've already seen the core promise in action: your AI chats, saved as real files, on your own machine.</w:t>
      </w:r>
    </w:p>
    <w:p>
      <w:pPr>
        <w:spacing w:after="100" w:line="240" w:lineRule="auto"/>
      </w:pPr>
      <w:r>
        <w:rPr>
          <w:rFonts w:ascii="Times New Roman" w:hAnsi="Times New Roman"/>
          <w:sz w:val="24"/>
        </w:rPr>
        <w:t>The only thing standing between you and full access — all 8 providers, unlimited downloads — is a one-time $24 purchase.</w:t>
      </w:r>
    </w:p>
    <w:p>
      <w:pPr>
        <w:spacing w:after="100" w:line="240" w:lineRule="auto"/>
      </w:pPr>
      <w:r>
        <w:rPr>
          <w:rFonts w:ascii="Times New Roman" w:hAnsi="Times New Roman"/>
          <w:sz w:val="24"/>
        </w:rPr>
        <w:t>It's easy to tell yourself you'll upgrade "later." But later is exactly when a session expires, a UI changes, or a thread you meant to save quietly disappears. The providers you're not backing up right now are the ones most at risk.</w:t>
      </w:r>
    </w:p>
    <w:p>
      <w:pPr>
        <w:spacing w:after="100" w:line="240" w:lineRule="auto"/>
      </w:pPr>
      <w:r>
        <w:rPr>
          <w:rFonts w:ascii="Times New Roman" w:hAnsi="Times New Roman"/>
          <w:sz w:val="24"/>
        </w:rPr>
        <w:t>[Unlock Everything for $24]</w:t>
      </w:r>
    </w:p>
    <w:p>
      <w:pPr>
        <w:spacing w:after="100" w:line="240" w:lineRule="auto"/>
      </w:pPr>
      <w:r>
        <w:rPr>
          <w:rFonts w:ascii="Times New Roman" w:hAnsi="Times New Roman"/>
          <w:sz w:val="24"/>
        </w:rPr>
        <w:t>If you've got questions before upgrading, just reply to this email — we're happy to help.</w:t>
      </w:r>
    </w:p>
    <w:p>
      <w:pPr>
        <w:spacing w:after="100" w:line="240" w:lineRule="auto"/>
      </w:pPr>
      <w:r>
        <w:rPr>
          <w:rFonts w:ascii="Times New Roman" w:hAnsi="Times New Roman"/>
          <w:sz w:val="24"/>
        </w:rPr>
        <w:t>Best,</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 Email 3: Your chats. Your machine. Nobody else's.</w:t>
      </w:r>
    </w:p>
    <w:p>
      <w:pPr>
        <w:spacing w:after="100" w:line="240" w:lineRule="auto"/>
      </w:pPr>
      <w:r>
        <w:rPr>
          <w:rFonts w:ascii="Times New Roman" w:hAnsi="Times New Roman"/>
          <w:b/>
          <w:sz w:val="24"/>
        </w:rPr>
        <w:t xml:space="preserve">Subject: </w:t>
      </w:r>
      <w:r>
        <w:rPr>
          <w:rFonts w:ascii="Times New Roman" w:hAnsi="Times New Roman"/>
          <w:sz w:val="24"/>
        </w:rPr>
        <w:t>Your conversations never leave your machine</w:t>
      </w:r>
    </w:p>
    <w:p>
      <w:pPr>
        <w:spacing w:after="100" w:line="240" w:lineRule="auto"/>
      </w:pPr>
      <w:r>
        <w:rPr>
          <w:rFonts w:ascii="Times New Roman" w:hAnsi="Times New Roman"/>
          <w:b/>
          <w:sz w:val="24"/>
        </w:rPr>
        <w:t xml:space="preserve">Preheader: </w:t>
      </w:r>
      <w:r>
        <w:rPr>
          <w:rFonts w:ascii="Times New Roman" w:hAnsi="Times New Roman"/>
          <w:sz w:val="24"/>
        </w:rPr>
        <w:t>No cloud, no account, no middleman</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Let's talk about where your AI conversations actually go once you hit "send."</w:t>
      </w:r>
    </w:p>
    <w:p>
      <w:pPr>
        <w:spacing w:after="100" w:line="240" w:lineRule="auto"/>
      </w:pPr>
      <w:r>
        <w:rPr>
          <w:rFonts w:ascii="Times New Roman" w:hAnsi="Times New Roman"/>
          <w:sz w:val="24"/>
        </w:rPr>
        <w:t>With most tools, the answer is: somewhere else. A cloud server, a third-party database, an account you don't fully control. TotalRecalls takes a different approach entirely.</w:t>
      </w:r>
    </w:p>
    <w:p>
      <w:pPr>
        <w:spacing w:after="100" w:line="240" w:lineRule="auto"/>
      </w:pPr>
      <w:r>
        <w:rPr>
          <w:rFonts w:ascii="Times New Roman" w:hAnsi="Times New Roman"/>
          <w:sz w:val="24"/>
        </w:rPr>
        <w:t>Everything runs 100% locally. There's no cloud upload, no account to create, and no sign-in beyond the AI providers themselves. Your downloaded conversations live as plain Markdown and JSON files, right on your own drive in a folder called Library.</w:t>
      </w:r>
    </w:p>
    <w:p>
      <w:pPr>
        <w:spacing w:after="100" w:line="240" w:lineRule="auto"/>
      </w:pPr>
      <w:r>
        <w:rPr>
          <w:rFonts w:ascii="Times New Roman" w:hAnsi="Times New Roman"/>
          <w:sz w:val="24"/>
        </w:rPr>
        <w:t>That means you can move them, back them up, or copy them to a new PC just by dragging a folder — no login required, no permission needed, no risk of losing access if a service shuts down.</w:t>
      </w:r>
    </w:p>
    <w:p>
      <w:pPr>
        <w:spacing w:after="100" w:line="240" w:lineRule="auto"/>
      </w:pPr>
      <w:r>
        <w:rPr>
          <w:rFonts w:ascii="Times New Roman" w:hAnsi="Times New Roman"/>
          <w:sz w:val="24"/>
        </w:rPr>
        <w:t>Curious what true ownership feels like?</w:t>
      </w:r>
    </w:p>
    <w:p>
      <w:pPr>
        <w:spacing w:after="100" w:line="240" w:lineRule="auto"/>
      </w:pPr>
      <w:r>
        <w:rPr>
          <w:rFonts w:ascii="Times New Roman" w:hAnsi="Times New Roman"/>
          <w:sz w:val="24"/>
        </w:rPr>
        <w:t>[Try TotalRecalls Free]</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 Email 3: No cloud. No account. Just your files.</w:t>
      </w:r>
    </w:p>
    <w:p>
      <w:pPr>
        <w:spacing w:after="100" w:line="240" w:lineRule="auto"/>
      </w:pPr>
      <w:r>
        <w:rPr>
          <w:rFonts w:ascii="Times New Roman" w:hAnsi="Times New Roman"/>
          <w:b/>
          <w:sz w:val="24"/>
        </w:rPr>
        <w:t xml:space="preserve">Subject: </w:t>
      </w:r>
      <w:r>
        <w:rPr>
          <w:rFonts w:ascii="Times New Roman" w:hAnsi="Times New Roman"/>
          <w:sz w:val="24"/>
        </w:rPr>
        <w:t>Your conversations, your machine, your rules</w:t>
      </w:r>
    </w:p>
    <w:p>
      <w:pPr>
        <w:spacing w:after="100" w:line="240" w:lineRule="auto"/>
      </w:pPr>
      <w:r>
        <w:rPr>
          <w:rFonts w:ascii="Times New Roman" w:hAnsi="Times New Roman"/>
          <w:b/>
          <w:sz w:val="24"/>
        </w:rPr>
        <w:t xml:space="preserve">Preheader: </w:t>
      </w:r>
      <w:r>
        <w:rPr>
          <w:rFonts w:ascii="Times New Roman" w:hAnsi="Times New Roman"/>
          <w:sz w:val="24"/>
        </w:rPr>
        <w:t>Nothing you download ever leaves your PC</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Here's what makes TotalRecalls different from every other "backup" tool out there: there's nothing to sign up for, and nothing gets uploaded anywhere.</w:t>
      </w:r>
    </w:p>
    <w:p>
      <w:pPr>
        <w:spacing w:after="100" w:line="240" w:lineRule="auto"/>
      </w:pPr>
      <w:r>
        <w:rPr>
          <w:rFonts w:ascii="Times New Roman" w:hAnsi="Times New Roman"/>
          <w:sz w:val="24"/>
        </w:rPr>
        <w:t>Local sign-in only. Your conversations are saved as plain Markdown and JSON files, directly on your machine. No cloud database holding your data hostage. No account for anyone to compromise. If you switch computers, you just copy the folder — that's the whole migration.</w:t>
      </w:r>
    </w:p>
    <w:p>
      <w:pPr>
        <w:spacing w:after="100" w:line="240" w:lineRule="auto"/>
      </w:pPr>
      <w:r>
        <w:rPr>
          <w:rFonts w:ascii="Times New Roman" w:hAnsi="Times New Roman"/>
          <w:sz w:val="24"/>
        </w:rPr>
        <w:t>It's your library. Ownership, not access.</w:t>
      </w:r>
    </w:p>
    <w:p>
      <w:pPr>
        <w:spacing w:after="100" w:line="240" w:lineRule="auto"/>
      </w:pPr>
      <w:r>
        <w:rPr>
          <w:rFonts w:ascii="Times New Roman" w:hAnsi="Times New Roman"/>
          <w:sz w:val="24"/>
        </w:rPr>
        <w:t>Start building yours today:</w:t>
      </w:r>
    </w:p>
    <w:p>
      <w:pPr>
        <w:spacing w:after="100" w:line="240" w:lineRule="auto"/>
      </w:pPr>
      <w:r>
        <w:rPr>
          <w:rFonts w:ascii="Times New Roman" w:hAnsi="Times New Roman"/>
          <w:sz w:val="24"/>
        </w:rPr>
        <w:t>[Start Building Your Library]</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 Email 3: Ownership</w:t>
      </w:r>
    </w:p>
    <w:p>
      <w:pPr>
        <w:spacing w:after="100" w:line="240" w:lineRule="auto"/>
      </w:pPr>
      <w:r>
        <w:rPr>
          <w:rFonts w:ascii="Times New Roman" w:hAnsi="Times New Roman"/>
          <w:b/>
          <w:sz w:val="24"/>
        </w:rPr>
        <w:t xml:space="preserve">Subject: </w:t>
      </w:r>
      <w:r>
        <w:rPr>
          <w:rFonts w:ascii="Times New Roman" w:hAnsi="Times New Roman"/>
          <w:sz w:val="24"/>
        </w:rPr>
        <w:t>Files you own beat an account you rent</w:t>
      </w:r>
    </w:p>
    <w:p>
      <w:pPr>
        <w:spacing w:after="100" w:line="240" w:lineRule="auto"/>
      </w:pPr>
      <w:r>
        <w:rPr>
          <w:rFonts w:ascii="Times New Roman" w:hAnsi="Times New Roman"/>
          <w:b/>
          <w:sz w:val="24"/>
        </w:rPr>
        <w:t xml:space="preserve">Preheader: </w:t>
      </w:r>
      <w:r>
        <w:rPr>
          <w:rFonts w:ascii="Times New Roman" w:hAnsi="Times New Roman"/>
          <w:sz w:val="24"/>
        </w:rPr>
        <w:t>No subscription. No lock-in. Just your data, on your drive.</w:t>
      </w:r>
    </w:p>
    <w:p>
      <w:pPr>
        <w:spacing w:after="100" w:line="240" w:lineRule="auto"/>
      </w:pPr>
      <w:r>
        <w:rPr>
          <w:rFonts w:ascii="Times New Roman" w:hAnsi="Times New Roman"/>
          <w:sz w:val="24"/>
        </w:rPr>
        <w:t>Here's the thing about cloud-based chat history: it's only yours until the provider decides otherwise. A pricing change, a policy update, a shut-down feature — and your archive goes with it.</w:t>
      </w:r>
    </w:p>
    <w:p>
      <w:pPr>
        <w:spacing w:after="100" w:line="240" w:lineRule="auto"/>
      </w:pPr>
      <w:r>
        <w:rPr>
          <w:rFonts w:ascii="Times New Roman" w:hAnsi="Times New Roman"/>
          <w:sz w:val="24"/>
        </w:rPr>
        <w:t>TotalRecalls flips that. Every conversation you download becomes a plain file on your own computer, forever. Copy it, back it up, open it in any editor. Nobody can take it away, because nobody else is holding it.</w:t>
      </w:r>
    </w:p>
    <w:p>
      <w:pPr>
        <w:spacing w:after="100" w:line="240" w:lineRule="auto"/>
      </w:pPr>
      <w:r>
        <w:rPr>
          <w:rFonts w:ascii="Times New Roman" w:hAnsi="Times New Roman"/>
          <w:sz w:val="24"/>
        </w:rPr>
        <w:t>[Start building your library]</w:t>
      </w:r>
    </w:p>
    <w:p>
      <w:pPr>
        <w:spacing w:after="100" w:line="240" w:lineRule="auto"/>
      </w:pPr>
      <w:r>
        <w:rPr>
          <w:rFonts w:ascii="Times New Roman" w:hAnsi="Times New Roman"/>
          <w:sz w:val="24"/>
        </w:rPr>
        <w:t>## Email 3: Last call — launch pricing ends tonight</w:t>
      </w:r>
    </w:p>
    <w:p>
      <w:pPr>
        <w:spacing w:after="100" w:line="240" w:lineRule="auto"/>
      </w:pPr>
      <w:r>
        <w:rPr>
          <w:rFonts w:ascii="Times New Roman" w:hAnsi="Times New Roman"/>
          <w:b/>
          <w:sz w:val="24"/>
        </w:rPr>
        <w:t xml:space="preserve">Subject: </w:t>
      </w:r>
      <w:r>
        <w:rPr>
          <w:rFonts w:ascii="Times New Roman" w:hAnsi="Times New Roman"/>
          <w:sz w:val="24"/>
        </w:rPr>
        <w:t>Last call: $24 pricing ends tonight</w:t>
      </w:r>
    </w:p>
    <w:p>
      <w:pPr>
        <w:spacing w:after="100" w:line="240" w:lineRule="auto"/>
      </w:pPr>
      <w:r>
        <w:rPr>
          <w:rFonts w:ascii="Times New Roman" w:hAnsi="Times New Roman"/>
          <w:b/>
          <w:sz w:val="24"/>
        </w:rPr>
        <w:t xml:space="preserve">Preheader: </w:t>
      </w:r>
      <w:r>
        <w:rPr>
          <w:rFonts w:ascii="Times New Roman" w:hAnsi="Times New Roman"/>
          <w:sz w:val="24"/>
        </w:rPr>
        <w:t>This is the final reminder</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This is it — the $24 launch price for TotalRecalls Pro ends tonight. After this, it's gone.</w:t>
      </w:r>
    </w:p>
    <w:p>
      <w:pPr>
        <w:spacing w:after="100" w:line="240" w:lineRule="auto"/>
      </w:pPr>
      <w:r>
        <w:rPr>
          <w:rFonts w:ascii="Times New Roman" w:hAnsi="Times New Roman"/>
          <w:sz w:val="24"/>
        </w:rPr>
        <w:t>A quick recap of what you'd be unlocking:</w:t>
      </w:r>
    </w:p>
    <w:p>
      <w:pPr>
        <w:spacing w:after="100" w:line="240" w:lineRule="auto"/>
      </w:pPr>
      <w:r>
        <w:rPr>
          <w:rFonts w:ascii="Times New Roman" w:hAnsi="Times New Roman"/>
          <w:sz w:val="24"/>
        </w:rPr>
        <w:t>Every provider TotalRecalls supports: ChatGPT, Claude, Perplexity, Gemini, Grok, DeepSeek, Mistral, and Qwen</w:t>
      </w:r>
    </w:p>
    <w:p>
      <w:pPr>
        <w:spacing w:after="100" w:line="240" w:lineRule="auto"/>
      </w:pPr>
      <w:r>
        <w:rPr>
          <w:rFonts w:ascii="Times New Roman" w:hAnsi="Times New Roman"/>
          <w:sz w:val="24"/>
        </w:rPr>
        <w:t>Unlimited downloads, with no per-provider cap</w:t>
      </w:r>
    </w:p>
    <w:p>
      <w:pPr>
        <w:spacing w:after="100" w:line="240" w:lineRule="auto"/>
      </w:pPr>
      <w:r>
        <w:rPr>
          <w:rFonts w:ascii="Times New Roman" w:hAnsi="Times New Roman"/>
          <w:sz w:val="24"/>
        </w:rPr>
        <w:t>A one-time payment — no subscription, ever</w:t>
      </w:r>
    </w:p>
    <w:p>
      <w:pPr>
        <w:spacing w:after="100" w:line="240" w:lineRule="auto"/>
      </w:pPr>
      <w:r>
        <w:rPr>
          <w:rFonts w:ascii="Times New Roman" w:hAnsi="Times New Roman"/>
          <w:sz w:val="24"/>
        </w:rPr>
        <w:t>Free updates to the core app for the life of the product</w:t>
      </w:r>
    </w:p>
    <w:p>
      <w:pPr>
        <w:spacing w:after="100" w:line="240" w:lineRule="auto"/>
      </w:pPr>
      <w:r>
        <w:rPr>
          <w:rFonts w:ascii="Times New Roman" w:hAnsi="Times New Roman"/>
          <w:sz w:val="24"/>
        </w:rPr>
        <w:t>If you've been waiting for the right moment, this is it.</w:t>
      </w:r>
    </w:p>
    <w:p>
      <w:pPr>
        <w:spacing w:after="100" w:line="240" w:lineRule="auto"/>
      </w:pPr>
      <w:r>
        <w:rPr>
          <w:rFonts w:ascii="Times New Roman" w:hAnsi="Times New Roman"/>
          <w:sz w:val="24"/>
        </w:rPr>
        <w:t>[Claim $24 Pricing Now]</w:t>
      </w:r>
    </w:p>
    <w:p>
      <w:pPr>
        <w:spacing w:after="100" w:line="240" w:lineRule="auto"/>
      </w:pPr>
      <w:r>
        <w:rPr>
          <w:rFonts w:ascii="Times New Roman" w:hAnsi="Times New Roman"/>
          <w:sz w:val="24"/>
        </w:rPr>
        <w:t>Best,</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 Email 3: Last call — pricing ends tonight</w:t>
      </w:r>
    </w:p>
    <w:p>
      <w:pPr>
        <w:spacing w:after="100" w:line="240" w:lineRule="auto"/>
      </w:pPr>
      <w:r>
        <w:rPr>
          <w:rFonts w:ascii="Times New Roman" w:hAnsi="Times New Roman"/>
          <w:b/>
          <w:sz w:val="24"/>
        </w:rPr>
        <w:t xml:space="preserve">Subject: </w:t>
      </w:r>
      <w:r>
        <w:rPr>
          <w:rFonts w:ascii="Times New Roman" w:hAnsi="Times New Roman"/>
          <w:sz w:val="24"/>
        </w:rPr>
        <w:t>Last call: $24 pricing ends tonight</w:t>
      </w:r>
    </w:p>
    <w:p>
      <w:pPr>
        <w:spacing w:after="100" w:line="240" w:lineRule="auto"/>
      </w:pPr>
      <w:r>
        <w:rPr>
          <w:rFonts w:ascii="Times New Roman" w:hAnsi="Times New Roman"/>
          <w:b/>
          <w:sz w:val="24"/>
        </w:rPr>
        <w:t xml:space="preserve">Preheader: </w:t>
      </w:r>
      <w:r>
        <w:rPr>
          <w:rFonts w:ascii="Times New Roman" w:hAnsi="Times New Roman"/>
          <w:sz w:val="24"/>
        </w:rPr>
        <w:t>This is the final reminder</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This is it — the launch price of $24 for TotalRecalls Pro ends tonight. After this, the discount is gone for good.</w:t>
      </w:r>
    </w:p>
    <w:p>
      <w:pPr>
        <w:spacing w:after="100" w:line="240" w:lineRule="auto"/>
      </w:pPr>
      <w:r>
        <w:rPr>
          <w:rFonts w:ascii="Times New Roman" w:hAnsi="Times New Roman"/>
          <w:sz w:val="24"/>
        </w:rPr>
        <w:t>No subscription, no recurring fees, just a single payment for lifetime access to all 8 providers, unlimited downloads, and free updates to the core app.</w:t>
      </w:r>
    </w:p>
    <w:p>
      <w:pPr>
        <w:spacing w:after="100" w:line="240" w:lineRule="auto"/>
      </w:pPr>
      <w:r>
        <w:rPr>
          <w:rFonts w:ascii="Times New Roman" w:hAnsi="Times New Roman"/>
          <w:sz w:val="24"/>
        </w:rPr>
        <w:t>If you've been putting it off, this is the last chance to get it at this price.</w:t>
      </w:r>
    </w:p>
    <w:p>
      <w:pPr>
        <w:spacing w:after="100" w:line="240" w:lineRule="auto"/>
      </w:pPr>
      <w:r>
        <w:rPr>
          <w:rFonts w:ascii="Times New Roman" w:hAnsi="Times New Roman"/>
          <w:sz w:val="24"/>
        </w:rPr>
        <w:t>[Get Pro before midnight — $24]</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