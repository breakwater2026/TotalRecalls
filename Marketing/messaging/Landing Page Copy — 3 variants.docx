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240" w:lineRule="auto"/>
      </w:pPr>
      <w:r>
        <w:rPr>
          <w:rFonts w:ascii="Times New Roman" w:hAnsi="Times New Roman"/>
          <w:sz w:val="24"/>
        </w:rPr>
        <w:t># Landing Page Copy — 3 variants</w:t>
      </w:r>
    </w:p>
    <w:p>
      <w:pPr>
        <w:spacing w:after="100" w:line="240" w:lineRule="auto"/>
      </w:pPr>
      <w:r>
        <w:rPr>
          <w:rFonts w:ascii="Times New Roman" w:hAnsi="Times New Roman"/>
          <w:sz w:val="24"/>
        </w:rPr>
        <w:t>&gt; Merged 2026-09-29 from documents for review — each section is one original document, unedited.</w:t>
      </w:r>
    </w:p>
    <w:p>
      <w:pPr>
        <w:spacing w:after="100" w:line="240" w:lineRule="auto"/>
      </w:pPr>
      <w:r>
        <w:rPr>
          <w:rFonts w:ascii="Times New Roman" w:hAnsi="Times New Roman"/>
          <w:sz w:val="24"/>
        </w:rPr>
        <w:t>## Recall every AI conversation you've ever had</w:t>
      </w:r>
    </w:p>
    <w:p>
      <w:pPr>
        <w:spacing w:after="100" w:line="240" w:lineRule="auto"/>
      </w:pPr>
      <w:r>
        <w:rPr>
          <w:rFonts w:ascii="Times New Roman" w:hAnsi="Times New Roman"/>
          <w:sz w:val="24"/>
        </w:rPr>
        <w:t>TotalRecalls downloads your ChatGPT, Claude, Perplexity, Gemini, Grok, DeepSeek, Mistral, and Qwen chats into a private local folder — as plain Markdown and JSON files you own forever. No cloud upload. No account. No subscription.</w:t>
      </w:r>
    </w:p>
    <w:p>
      <w:pPr>
        <w:spacing w:after="100" w:line="240" w:lineRule="auto"/>
      </w:pPr>
      <w:r>
        <w:rPr>
          <w:rFonts w:ascii="Times New Roman" w:hAnsi="Times New Roman"/>
          <w:sz w:val="24"/>
        </w:rPr>
        <w:t>[Try the Free Tier]   [Watch Demo]</w:t>
      </w:r>
    </w:p>
    <w:p>
      <w:pPr>
        <w:spacing w:after="100" w:line="240" w:lineRule="auto"/>
      </w:pPr>
      <w:r>
        <w:rPr>
          <w:rFonts w:ascii="Times New Roman" w:hAnsi="Times New Roman"/>
          <w:sz w:val="24"/>
        </w:rPr>
        <w:t>Available for Windows 10/11 · macOS and Linux in development</w:t>
      </w:r>
    </w:p>
    <w:p>
      <w:pPr>
        <w:spacing w:after="100" w:line="240" w:lineRule="auto"/>
      </w:pPr>
      <w:r>
        <w:rPr>
          <w:rFonts w:ascii="Times New Roman" w:hAnsi="Times New Roman"/>
          <w:sz w:val="24"/>
        </w:rPr>
        <w:t>Your AI conversations aren't as permanent as you think</w:t>
      </w:r>
    </w:p>
    <w:p>
      <w:pPr>
        <w:spacing w:after="100" w:line="240" w:lineRule="auto"/>
      </w:pPr>
      <w:r>
        <w:rPr>
          <w:rFonts w:ascii="Times New Roman" w:hAnsi="Times New Roman"/>
          <w:sz w:val="24"/>
        </w:rPr>
        <w:t>Chat platforms weren't built for long-term storage. Sessions expire. Interfaces change overnight. Exports break or lock your data into formats you can't easily read. One day the research thread you relied on, the debugging session that solved a hard problem, or nine months of prompts are just... gone.</w:t>
      </w:r>
    </w:p>
    <w:p>
      <w:pPr>
        <w:spacing w:after="100" w:line="240" w:lineRule="auto"/>
      </w:pPr>
      <w:r>
        <w:rPr>
          <w:rFonts w:ascii="Times New Roman" w:hAnsi="Times New Roman"/>
          <w:sz w:val="24"/>
        </w:rPr>
        <w:t>2026-08-15 · chatgpt · download failed · thread lost</w:t>
      </w:r>
    </w:p>
    <w:p>
      <w:pPr>
        <w:spacing w:after="100" w:line="240" w:lineRule="auto"/>
      </w:pPr>
      <w:r>
        <w:rPr>
          <w:rFonts w:ascii="Times New Roman" w:hAnsi="Times New Roman"/>
          <w:sz w:val="24"/>
        </w:rPr>
        <w:t>2026-08-15 · claude · ui revision · 4 threads orphaned</w:t>
      </w:r>
    </w:p>
    <w:p>
      <w:pPr>
        <w:spacing w:after="100" w:line="240" w:lineRule="auto"/>
      </w:pPr>
      <w:r>
        <w:rPr>
          <w:rFonts w:ascii="Times New Roman" w:hAnsi="Times New Roman"/>
          <w:sz w:val="24"/>
        </w:rPr>
        <w:t>2026-08-14 · perplexity · session expired · research trail gone</w:t>
      </w:r>
    </w:p>
    <w:p>
      <w:pPr>
        <w:spacing w:after="100" w:line="240" w:lineRule="auto"/>
      </w:pPr>
      <w:r>
        <w:rPr>
          <w:rFonts w:ascii="Times New Roman" w:hAnsi="Times New Roman"/>
          <w:sz w:val="24"/>
        </w:rPr>
        <w:t>2026-08-14 · gemini · takeout parse error · 2 archives unreadable</w:t>
      </w:r>
    </w:p>
    <w:p>
      <w:pPr>
        <w:spacing w:after="100" w:line="240" w:lineRule="auto"/>
      </w:pPr>
      <w:r>
        <w:rPr>
          <w:rFonts w:ascii="Times New Roman" w:hAnsi="Times New Roman"/>
          <w:sz w:val="24"/>
        </w:rPr>
        <w:t>2026-08-13 · grok · tab closed · debug session lost</w:t>
      </w:r>
    </w:p>
    <w:p>
      <w:pPr>
        <w:spacing w:after="100" w:line="240" w:lineRule="auto"/>
      </w:pPr>
      <w:r>
        <w:rPr>
          <w:rFonts w:ascii="Times New Roman" w:hAnsi="Times New Roman"/>
          <w:sz w:val="24"/>
        </w:rPr>
        <w:t>2026-08-13 · chatgpt · 9 months of prompts · no backup</w:t>
      </w:r>
    </w:p>
    <w:p>
      <w:pPr>
        <w:spacing w:after="100" w:line="240" w:lineRule="auto"/>
      </w:pPr>
      <w:r>
        <w:rPr>
          <w:rFonts w:ascii="Times New Roman" w:hAnsi="Times New Roman"/>
          <w:sz w:val="24"/>
        </w:rPr>
        <w:t>This isn't hypothetical. It happens every day, to people who assumed their chat history would just be there when they needed it again.</w:t>
      </w:r>
    </w:p>
    <w:p>
      <w:pPr>
        <w:spacing w:after="100" w:line="240" w:lineRule="auto"/>
      </w:pPr>
      <w:r>
        <w:rPr>
          <w:rFonts w:ascii="Times New Roman" w:hAnsi="Times New Roman"/>
          <w:sz w:val="24"/>
        </w:rPr>
        <w:t>Built for anyone who lives in multiple AI tools</w:t>
      </w:r>
    </w:p>
    <w:p>
      <w:pPr>
        <w:spacing w:after="100" w:line="240" w:lineRule="auto"/>
      </w:pPr>
      <w:r>
        <w:rPr>
          <w:rFonts w:ascii="Times New Roman" w:hAnsi="Times New Roman"/>
          <w:sz w:val="24"/>
        </w:rPr>
        <w:t>If you rely on AI assistants for real work, you've probably felt this pain already.</w:t>
      </w:r>
    </w:p>
    <w:p>
      <w:pPr>
        <w:spacing w:after="100" w:line="240" w:lineRule="auto"/>
      </w:pPr>
      <w:r>
        <w:rPr>
          <w:rFonts w:ascii="Times New Roman" w:hAnsi="Times New Roman"/>
          <w:sz w:val="24"/>
        </w:rPr>
        <w:t>Researchers who need a permanent, searchable record of every source and thread</w:t>
      </w:r>
    </w:p>
    <w:p>
      <w:pPr>
        <w:spacing w:after="100" w:line="240" w:lineRule="auto"/>
      </w:pPr>
      <w:r>
        <w:rPr>
          <w:rFonts w:ascii="Times New Roman" w:hAnsi="Times New Roman"/>
          <w:sz w:val="24"/>
        </w:rPr>
        <w:t>Writers who draft, revise, and reference ideas across multiple sessions</w:t>
      </w:r>
    </w:p>
    <w:p>
      <w:pPr>
        <w:spacing w:after="100" w:line="240" w:lineRule="auto"/>
      </w:pPr>
      <w:r>
        <w:rPr>
          <w:rFonts w:ascii="Times New Roman" w:hAnsi="Times New Roman"/>
          <w:sz w:val="24"/>
        </w:rPr>
        <w:t>Developers who solve problems in AI chats and need to find that solution again in six months</w:t>
      </w:r>
    </w:p>
    <w:p>
      <w:pPr>
        <w:spacing w:after="100" w:line="240" w:lineRule="auto"/>
      </w:pPr>
      <w:r>
        <w:rPr>
          <w:rFonts w:ascii="Times New Roman" w:hAnsi="Times New Roman"/>
          <w:sz w:val="24"/>
        </w:rPr>
        <w:t>Consultants who need a reliable paper trail of client-facing analysis</w:t>
      </w:r>
    </w:p>
    <w:p>
      <w:pPr>
        <w:spacing w:after="100" w:line="240" w:lineRule="auto"/>
      </w:pPr>
      <w:r>
        <w:rPr>
          <w:rFonts w:ascii="Times New Roman" w:hAnsi="Times New Roman"/>
          <w:sz w:val="24"/>
        </w:rPr>
        <w:t>Anyone juggling more than one AI tool who's tired of having conversations scattered across five different platforms with five different rules</w:t>
      </w:r>
    </w:p>
    <w:p>
      <w:pPr>
        <w:spacing w:after="100" w:line="240" w:lineRule="auto"/>
      </w:pPr>
      <w:r>
        <w:rPr>
          <w:rFonts w:ascii="Times New Roman" w:hAnsi="Times New Roman"/>
          <w:sz w:val="24"/>
        </w:rPr>
        <w:t>If any of that sounds familiar, TotalRecalls was built with you in mind.</w:t>
      </w:r>
    </w:p>
    <w:p>
      <w:pPr>
        <w:spacing w:after="100" w:line="240" w:lineRule="auto"/>
      </w:pPr>
      <w:r>
        <w:rPr>
          <w:rFonts w:ascii="Times New Roman" w:hAnsi="Times New Roman"/>
          <w:sz w:val="24"/>
        </w:rPr>
        <w:t>One library. Every provider. Files you actually own.</w:t>
      </w:r>
    </w:p>
    <w:p>
      <w:pPr>
        <w:spacing w:after="100" w:line="240" w:lineRule="auto"/>
      </w:pPr>
      <w:r>
        <w:rPr>
          <w:rFonts w:ascii="Times New Roman" w:hAnsi="Times New Roman"/>
          <w:sz w:val="24"/>
        </w:rPr>
        <w:t>TotalRecalls pulls your conversations out of eight separate AI platforms and organizes them into a single local folder on your own computer.</w:t>
      </w:r>
    </w:p>
    <w:p>
      <w:pPr>
        <w:spacing w:after="100" w:line="240" w:lineRule="auto"/>
      </w:pPr>
      <w:r>
        <w:rPr>
          <w:rFonts w:ascii="Times New Roman" w:hAnsi="Times New Roman"/>
          <w:sz w:val="24"/>
        </w:rPr>
        <w:t>100% local — your conversations are never uploaded to a cloud server, ever</w:t>
      </w:r>
    </w:p>
    <w:p>
      <w:pPr>
        <w:spacing w:after="100" w:line="240" w:lineRule="auto"/>
      </w:pPr>
      <w:r>
        <w:rPr>
          <w:rFonts w:ascii="Times New Roman" w:hAnsi="Times New Roman"/>
          <w:sz w:val="24"/>
        </w:rPr>
        <w:t>No account required — nothing to sign up for, nothing to log into</w:t>
      </w:r>
    </w:p>
    <w:p>
      <w:pPr>
        <w:spacing w:after="100" w:line="240" w:lineRule="auto"/>
      </w:pPr>
      <w:r>
        <w:rPr>
          <w:rFonts w:ascii="Times New Roman" w:hAnsi="Times New Roman"/>
          <w:sz w:val="24"/>
        </w:rPr>
        <w:t>Eight providers, one folder — ChatGPT, Claude, Perplexity, Gemini, Grok, DeepSeek, Mistral, and Qwen, all downloaded into the same organized library</w:t>
      </w:r>
    </w:p>
    <w:p>
      <w:pPr>
        <w:spacing w:after="100" w:line="240" w:lineRule="auto"/>
      </w:pPr>
      <w:r>
        <w:rPr>
          <w:rFonts w:ascii="Times New Roman" w:hAnsi="Times New Roman"/>
          <w:sz w:val="24"/>
        </w:rPr>
        <w:t>Open, portable formats — every conversation is saved as plain Markdown and JSON, readable by any tool you already use</w:t>
      </w:r>
    </w:p>
    <w:p>
      <w:pPr>
        <w:spacing w:after="100" w:line="240" w:lineRule="auto"/>
      </w:pPr>
      <w:r>
        <w:rPr>
          <w:rFonts w:ascii="Times New Roman" w:hAnsi="Times New Roman"/>
          <w:sz w:val="24"/>
        </w:rPr>
        <w:t>One-time purchase — $24 USD, no subscription, ever</w:t>
      </w:r>
    </w:p>
    <w:p>
      <w:pPr>
        <w:spacing w:after="100" w:line="240" w:lineRule="auto"/>
      </w:pPr>
      <w:r>
        <w:rPr>
          <w:rFonts w:ascii="Times New Roman" w:hAnsi="Times New Roman"/>
          <w:sz w:val="24"/>
        </w:rPr>
        <w:t>Simple as A, B, C, D</w:t>
      </w:r>
    </w:p>
    <w:p>
      <w:pPr>
        <w:spacing w:after="100" w:line="240" w:lineRule="auto"/>
      </w:pPr>
      <w:r>
        <w:rPr>
          <w:rFonts w:ascii="Times New Roman" w:hAnsi="Times New Roman"/>
          <w:b/>
          <w:sz w:val="27"/>
        </w:rPr>
        <w:t>A. Try it free</w:t>
      </w:r>
    </w:p>
    <w:p>
      <w:pPr>
        <w:spacing w:after="100" w:line="240" w:lineRule="auto"/>
      </w:pPr>
      <w:r>
        <w:rPr>
          <w:rFonts w:ascii="Times New Roman" w:hAnsi="Times New Roman"/>
          <w:sz w:val="24"/>
        </w:rPr>
        <w:t>Download the Free Tier and connect your ChatGPT, Claude, or Perplexity account. No purchase required.</w:t>
      </w:r>
    </w:p>
    <w:p>
      <w:pPr>
        <w:spacing w:after="100" w:line="240" w:lineRule="auto"/>
      </w:pPr>
      <w:r>
        <w:rPr>
          <w:rFonts w:ascii="Times New Roman" w:hAnsi="Times New Roman"/>
          <w:b/>
          <w:sz w:val="27"/>
        </w:rPr>
        <w:t>B. Pick your providers</w:t>
      </w:r>
    </w:p>
    <w:p>
      <w:pPr>
        <w:spacing w:after="100" w:line="240" w:lineRule="auto"/>
      </w:pPr>
      <w:r>
        <w:rPr>
          <w:rFonts w:ascii="Times New Roman" w:hAnsi="Times New Roman"/>
          <w:sz w:val="24"/>
        </w:rPr>
        <w:t>Choose which AI platform to pull from — ChatGPT, Claude, Perplexity, Gemini, Grok, DeepSeek, Mistral, or Qwen.</w:t>
      </w:r>
    </w:p>
    <w:p>
      <w:pPr>
        <w:spacing w:after="100" w:line="240" w:lineRule="auto"/>
      </w:pPr>
      <w:r>
        <w:rPr>
          <w:rFonts w:ascii="Times New Roman" w:hAnsi="Times New Roman"/>
          <w:b/>
          <w:sz w:val="27"/>
        </w:rPr>
        <w:t>C. Download</w:t>
      </w:r>
    </w:p>
    <w:p>
      <w:pPr>
        <w:spacing w:after="100" w:line="240" w:lineRule="auto"/>
      </w:pPr>
      <w:r>
        <w:rPr>
          <w:rFonts w:ascii="Times New Roman" w:hAnsi="Times New Roman"/>
          <w:sz w:val="24"/>
        </w:rPr>
        <w:t>TotalRecalls retrieves your conversations and saves them as Markdown and JSON files.</w:t>
      </w:r>
    </w:p>
    <w:p>
      <w:pPr>
        <w:spacing w:after="100" w:line="240" w:lineRule="auto"/>
      </w:pPr>
      <w:r>
        <w:rPr>
          <w:rFonts w:ascii="Times New Roman" w:hAnsi="Times New Roman"/>
          <w:b/>
          <w:sz w:val="27"/>
        </w:rPr>
        <w:t>D. Own your library</w:t>
      </w:r>
    </w:p>
    <w:p>
      <w:pPr>
        <w:spacing w:after="100" w:line="240" w:lineRule="auto"/>
      </w:pPr>
      <w:r>
        <w:rPr>
          <w:rFonts w:ascii="Times New Roman" w:hAnsi="Times New Roman"/>
          <w:sz w:val="24"/>
        </w:rPr>
        <w:t>Your conversations now live in a private folder on your own machine — searchable, portable, and yours for good.</w:t>
      </w:r>
    </w:p>
    <w:p>
      <w:pPr>
        <w:spacing w:after="100" w:line="240" w:lineRule="auto"/>
      </w:pPr>
      <w:r>
        <w:rPr>
          <w:rFonts w:ascii="Times New Roman" w:hAnsi="Times New Roman"/>
          <w:b/>
          <w:sz w:val="27"/>
        </w:rPr>
        <w:t>See it work</w:t>
      </w:r>
    </w:p>
    <w:p>
      <w:pPr>
        <w:spacing w:after="100" w:line="240" w:lineRule="auto"/>
      </w:pPr>
      <w:r>
        <w:rPr>
          <w:rFonts w:ascii="Times New Roman" w:hAnsi="Times New Roman"/>
          <w:sz w:val="24"/>
        </w:rPr>
        <w:t>Watch a real download, start to finish: choosing a provider, signing in, and saving conversations to a local folder as readable Markdown files.</w:t>
      </w:r>
    </w:p>
    <w:p>
      <w:pPr>
        <w:spacing w:after="100" w:line="240" w:lineRule="auto"/>
      </w:pPr>
      <w:r>
        <w:rPr>
          <w:rFonts w:ascii="Times New Roman" w:hAnsi="Times New Roman"/>
          <w:sz w:val="24"/>
        </w:rPr>
        <w:t>[Watch Demo]</w:t>
      </w:r>
    </w:p>
    <w:p>
      <w:pPr>
        <w:spacing w:after="100" w:line="240" w:lineRule="auto"/>
      </w:pPr>
      <w:r>
        <w:rPr>
          <w:rFonts w:ascii="Times New Roman" w:hAnsi="Times New Roman"/>
          <w:sz w:val="24"/>
        </w:rPr>
        <w:t>Demo footage shown using the Windows app. Your real conversations never leave your machine.</w:t>
      </w:r>
    </w:p>
    <w:p>
      <w:pPr>
        <w:spacing w:after="100" w:line="240" w:lineRule="auto"/>
      </w:pPr>
      <w:r>
        <w:rPr>
          <w:rFonts w:ascii="Times New Roman" w:hAnsi="Times New Roman"/>
          <w:sz w:val="24"/>
        </w:rPr>
        <w:t>Product screenshots show the provider-selection screen, the local library folder organized by AI platform, and a downloaded conversation opened as a formatted Markdown file.</w:t>
      </w:r>
    </w:p>
    <w:p>
      <w:pPr>
        <w:spacing w:after="100" w:line="240" w:lineRule="auto"/>
      </w:pPr>
      <w:r>
        <w:rPr>
          <w:rFonts w:ascii="Times New Roman" w:hAnsi="Times New Roman"/>
          <w:sz w:val="24"/>
        </w:rPr>
        <w:t>Built by someone who has nothing to gain by cutting corners</w:t>
      </w:r>
    </w:p>
    <w:p>
      <w:pPr>
        <w:spacing w:after="100" w:line="240" w:lineRule="auto"/>
      </w:pPr>
      <w:r>
        <w:rPr>
          <w:rFonts w:ascii="Times New Roman" w:hAnsi="Times New Roman"/>
          <w:sz w:val="24"/>
        </w:rPr>
        <w:t>I'm the sole developer behind TotalRecalls. Before this, I spent more than 45 years in financial services as an investment banker and venture capitalist. There's no VC funding, no growth team, and no incentive to harvest your data — just one person who saw a real problem and built a tool to solve it.</w:t>
      </w:r>
    </w:p>
    <w:p>
      <w:pPr>
        <w:spacing w:after="100" w:line="240" w:lineRule="auto"/>
      </w:pPr>
      <w:r>
        <w:rPr>
          <w:rFonts w:ascii="Times New Roman" w:hAnsi="Times New Roman"/>
          <w:sz w:val="24"/>
        </w:rPr>
        <w:t>That also means when you first run TotalRecalls, Windows may show a "Windows protected your PC" SmartScreen warning. That's standard for any new, independently developed app — not a sign of malware. Click More info, then Run anyway, and you're set. As the app builds a track record with Microsoft, this warning will fade.</w:t>
      </w:r>
    </w:p>
    <w:p>
      <w:pPr>
        <w:spacing w:after="100" w:line="240" w:lineRule="auto"/>
      </w:pPr>
      <w:r>
        <w:rPr>
          <w:rFonts w:ascii="Times New Roman" w:hAnsi="Times New Roman"/>
          <w:b/>
          <w:sz w:val="27"/>
        </w:rPr>
        <w:t>Your library travels with you</w:t>
      </w:r>
    </w:p>
    <w:p>
      <w:pPr>
        <w:spacing w:after="100" w:line="240" w:lineRule="auto"/>
      </w:pPr>
      <w:r>
        <w:rPr>
          <w:rFonts w:ascii="Times New Roman" w:hAnsi="Times New Roman"/>
          <w:sz w:val="24"/>
        </w:rPr>
        <w:t>There's no cloud account to lose and no proprietary format to get trapped in. Your conversations are ordinary files, sitting on your own disk.</w:t>
      </w:r>
    </w:p>
    <w:p>
      <w:pPr>
        <w:spacing w:after="100" w:line="240" w:lineRule="auto"/>
      </w:pPr>
      <w:r>
        <w:rPr>
          <w:rFonts w:ascii="Times New Roman" w:hAnsi="Times New Roman"/>
          <w:sz w:val="24"/>
        </w:rPr>
        <w:t>Own your files — every conversation saved locally, no account or cloud library required</w:t>
      </w:r>
    </w:p>
    <w:p>
      <w:pPr>
        <w:spacing w:after="100" w:line="240" w:lineRule="auto"/>
      </w:pPr>
      <w:r>
        <w:rPr>
          <w:rFonts w:ascii="Times New Roman" w:hAnsi="Times New Roman"/>
          <w:sz w:val="24"/>
        </w:rPr>
        <w:t>Open with anything — plain Markdown and JSON, searchable, diff-able, and compatible with any tool you already use</w:t>
      </w:r>
    </w:p>
    <w:p>
      <w:pPr>
        <w:spacing w:after="100" w:line="240" w:lineRule="auto"/>
      </w:pPr>
      <w:r>
        <w:rPr>
          <w:rFonts w:ascii="Times New Roman" w:hAnsi="Times New Roman"/>
          <w:sz w:val="24"/>
        </w:rPr>
        <w:t>Move machines freely — copy the folder to a new PC and it just works, no login needed</w:t>
      </w:r>
    </w:p>
    <w:p>
      <w:pPr>
        <w:spacing w:after="100" w:line="240" w:lineRule="auto"/>
      </w:pPr>
      <w:r>
        <w:rPr>
          <w:rFonts w:ascii="Times New Roman" w:hAnsi="Times New Roman"/>
          <w:sz w:val="24"/>
        </w:rPr>
        <w:t>Never uploaded — everything runs locally, and your conversations never leave your machine</w:t>
      </w:r>
    </w:p>
    <w:p>
      <w:pPr>
        <w:spacing w:after="100" w:line="240" w:lineRule="auto"/>
      </w:pPr>
      <w:r>
        <w:rPr>
          <w:rFonts w:ascii="Times New Roman" w:hAnsi="Times New Roman"/>
          <w:sz w:val="24"/>
        </w:rPr>
        <w:t>Migrating to a new computer is as simple as copying one folder.</w:t>
      </w:r>
    </w:p>
    <w:p>
      <w:pPr>
        <w:spacing w:after="100" w:line="240" w:lineRule="auto"/>
      </w:pPr>
      <w:r>
        <w:rPr>
          <w:rFonts w:ascii="Times New Roman" w:hAnsi="Times New Roman"/>
          <w:sz w:val="24"/>
        </w:rPr>
        <w:t>One price. Every conversation. Yours forever.</w:t>
      </w:r>
    </w:p>
    <w:p>
      <w:pPr>
        <w:spacing w:after="100" w:line="240" w:lineRule="auto"/>
      </w:pPr>
      <w:r>
        <w:rPr>
          <w:rFonts w:ascii="Times New Roman" w:hAnsi="Times New Roman"/>
          <w:sz w:val="24"/>
        </w:rPr>
        <w:t>Try TotalRecalls free before you spend a cent. The Free Tier lets you test the app on your own real conversations — no risk, no commitment.</w:t>
      </w:r>
    </w:p>
    <w:p>
      <w:pPr>
        <w:spacing w:after="100" w:line="240" w:lineRule="auto"/>
      </w:pPr>
      <w:r>
        <w:rPr>
          <w:rFonts w:ascii="Times New Roman" w:hAnsi="Times New Roman"/>
          <w:b/>
          <w:sz w:val="27"/>
        </w:rPr>
        <w:t>Free Tier</w:t>
      </w:r>
    </w:p>
    <w:p>
      <w:pPr>
        <w:spacing w:after="100" w:line="240" w:lineRule="auto"/>
      </w:pPr>
      <w:r>
        <w:rPr>
          <w:rFonts w:ascii="Times New Roman" w:hAnsi="Times New Roman"/>
          <w:sz w:val="24"/>
        </w:rPr>
        <w:t>Pro</w:t>
      </w:r>
    </w:p>
    <w:p>
      <w:pPr>
        <w:spacing w:after="100" w:line="240" w:lineRule="auto"/>
      </w:pPr>
      <w:r>
        <w:rPr>
          <w:rFonts w:ascii="Times New Roman" w:hAnsi="Times New Roman"/>
          <w:b/>
          <w:sz w:val="27"/>
        </w:rPr>
        <w:t>Providers included</w:t>
      </w:r>
    </w:p>
    <w:p>
      <w:pPr>
        <w:spacing w:after="100" w:line="240" w:lineRule="auto"/>
      </w:pPr>
      <w:r>
        <w:rPr>
          <w:rFonts w:ascii="Times New Roman" w:hAnsi="Times New Roman"/>
          <w:sz w:val="24"/>
        </w:rPr>
        <w:t>ChatGPT, Claude, Perplexity (3)</w:t>
      </w:r>
    </w:p>
    <w:p>
      <w:pPr>
        <w:spacing w:after="100" w:line="240" w:lineRule="auto"/>
      </w:pPr>
      <w:r>
        <w:rPr>
          <w:rFonts w:ascii="Times New Roman" w:hAnsi="Times New Roman"/>
          <w:b/>
          <w:sz w:val="27"/>
        </w:rPr>
        <w:t>All 8 providers</w:t>
      </w:r>
    </w:p>
    <w:p>
      <w:pPr>
        <w:spacing w:after="100" w:line="240" w:lineRule="auto"/>
      </w:pPr>
      <w:r>
        <w:rPr>
          <w:rFonts w:ascii="Times New Roman" w:hAnsi="Times New Roman"/>
          <w:b/>
          <w:sz w:val="27"/>
        </w:rPr>
        <w:t>Conversations per download</w:t>
      </w:r>
    </w:p>
    <w:p>
      <w:pPr>
        <w:spacing w:after="100" w:line="240" w:lineRule="auto"/>
      </w:pPr>
      <w:r>
        <w:rPr>
          <w:rFonts w:ascii="Times New Roman" w:hAnsi="Times New Roman"/>
          <w:sz w:val="24"/>
        </w:rPr>
        <w:t>5</w:t>
      </w:r>
    </w:p>
    <w:p>
      <w:pPr>
        <w:spacing w:after="100" w:line="240" w:lineRule="auto"/>
      </w:pPr>
      <w:r>
        <w:rPr>
          <w:rFonts w:ascii="Times New Roman" w:hAnsi="Times New Roman"/>
          <w:sz w:val="24"/>
        </w:rPr>
        <w:t>Unlimited</w:t>
      </w:r>
    </w:p>
    <w:p>
      <w:pPr>
        <w:spacing w:after="100" w:line="240" w:lineRule="auto"/>
      </w:pPr>
      <w:r>
        <w:rPr>
          <w:rFonts w:ascii="Times New Roman" w:hAnsi="Times New Roman"/>
          <w:b/>
          <w:sz w:val="27"/>
        </w:rPr>
        <w:t>Device activations</w:t>
      </w:r>
    </w:p>
    <w:p>
      <w:pPr>
        <w:spacing w:after="100" w:line="240" w:lineRule="auto"/>
      </w:pPr>
      <w:r>
        <w:rPr>
          <w:rFonts w:ascii="Times New Roman" w:hAnsi="Times New Roman"/>
          <w:sz w:val="24"/>
        </w:rPr>
        <w:t>1</w:t>
      </w:r>
    </w:p>
    <w:p>
      <w:pPr>
        <w:spacing w:after="100" w:line="240" w:lineRule="auto"/>
      </w:pPr>
      <w:r>
        <w:rPr>
          <w:rFonts w:ascii="Times New Roman" w:hAnsi="Times New Roman"/>
          <w:sz w:val="24"/>
        </w:rPr>
        <w:t>Up to 3</w:t>
      </w:r>
    </w:p>
    <w:p>
      <w:pPr>
        <w:spacing w:after="100" w:line="240" w:lineRule="auto"/>
      </w:pPr>
      <w:r>
        <w:rPr>
          <w:rFonts w:ascii="Times New Roman" w:hAnsi="Times New Roman"/>
          <w:sz w:val="24"/>
        </w:rPr>
        <w:t>Price</w:t>
      </w:r>
    </w:p>
    <w:p>
      <w:pPr>
        <w:spacing w:after="100" w:line="240" w:lineRule="auto"/>
      </w:pPr>
      <w:r>
        <w:rPr>
          <w:rFonts w:ascii="Times New Roman" w:hAnsi="Times New Roman"/>
          <w:sz w:val="24"/>
        </w:rPr>
        <w:t>$0</w:t>
      </w:r>
    </w:p>
    <w:p>
      <w:pPr>
        <w:spacing w:after="100" w:line="240" w:lineRule="auto"/>
      </w:pPr>
      <w:r>
        <w:rPr>
          <w:rFonts w:ascii="Times New Roman" w:hAnsi="Times New Roman"/>
          <w:sz w:val="24"/>
        </w:rPr>
        <w:t>$24 USD one-time</w:t>
      </w:r>
    </w:p>
    <w:p>
      <w:pPr>
        <w:spacing w:after="100" w:line="240" w:lineRule="auto"/>
      </w:pPr>
      <w:r>
        <w:rPr>
          <w:rFonts w:ascii="Times New Roman" w:hAnsi="Times New Roman"/>
          <w:sz w:val="24"/>
        </w:rPr>
        <w:t>Format</w:t>
      </w:r>
    </w:p>
    <w:p>
      <w:pPr>
        <w:spacing w:after="100" w:line="240" w:lineRule="auto"/>
      </w:pPr>
      <w:r>
        <w:rPr>
          <w:rFonts w:ascii="Times New Roman" w:hAnsi="Times New Roman"/>
          <w:b/>
          <w:sz w:val="27"/>
        </w:rPr>
        <w:t>Markdown + JSON</w:t>
      </w:r>
    </w:p>
    <w:p>
      <w:pPr>
        <w:spacing w:after="100" w:line="240" w:lineRule="auto"/>
      </w:pPr>
      <w:r>
        <w:rPr>
          <w:rFonts w:ascii="Times New Roman" w:hAnsi="Times New Roman"/>
          <w:b/>
          <w:sz w:val="27"/>
        </w:rPr>
        <w:t>Future updates</w:t>
      </w:r>
    </w:p>
    <w:p>
      <w:pPr>
        <w:spacing w:after="100" w:line="240" w:lineRule="auto"/>
      </w:pPr>
      <w:r>
        <w:rPr>
          <w:rFonts w:ascii="Times New Roman" w:hAnsi="Times New Roman"/>
          <w:sz w:val="24"/>
        </w:rPr>
        <w:t>Included</w:t>
      </w:r>
    </w:p>
    <w:p>
      <w:pPr>
        <w:spacing w:after="100" w:line="240" w:lineRule="auto"/>
      </w:pPr>
      <w:r>
        <w:rPr>
          <w:rFonts w:ascii="Times New Roman" w:hAnsi="Times New Roman"/>
          <w:sz w:val="24"/>
        </w:rPr>
        <w:t>No subscription. Ever. Pay once, keep the license, and receive free updates to the core app for the life of the product.</w:t>
      </w:r>
    </w:p>
    <w:p>
      <w:pPr>
        <w:spacing w:after="100" w:line="240" w:lineRule="auto"/>
      </w:pPr>
      <w:r>
        <w:rPr>
          <w:rFonts w:ascii="Times New Roman" w:hAnsi="Times New Roman"/>
          <w:sz w:val="24"/>
        </w:rPr>
        <w:t>[Try the Free Tier]   [Buy TotalRecalls — $24 USD]</w:t>
      </w:r>
    </w:p>
    <w:p>
      <w:pPr>
        <w:spacing w:after="100" w:line="240" w:lineRule="auto"/>
      </w:pPr>
      <w:r>
        <w:rPr>
          <w:rFonts w:ascii="Times New Roman" w:hAnsi="Times New Roman"/>
          <w:b/>
          <w:sz w:val="27"/>
        </w:rPr>
        <w:t>Stay in the loop</w:t>
      </w:r>
    </w:p>
    <w:p>
      <w:pPr>
        <w:spacing w:after="100" w:line="240" w:lineRule="auto"/>
      </w:pPr>
      <w:r>
        <w:rPr>
          <w:rFonts w:ascii="Times New Roman" w:hAnsi="Times New Roman"/>
          <w:sz w:val="24"/>
        </w:rPr>
        <w:t>Not ready to try it yet? Leave your email and we'll let you know when new providers, features, and platforms (macOS and Linux are in development) become available.</w:t>
      </w:r>
    </w:p>
    <w:p>
      <w:pPr>
        <w:spacing w:after="100" w:line="240" w:lineRule="auto"/>
      </w:pPr>
      <w:r>
        <w:rPr>
          <w:rFonts w:ascii="Times New Roman" w:hAnsi="Times New Roman"/>
          <w:sz w:val="24"/>
        </w:rPr>
        <w:t>[Get product updates]</w:t>
      </w:r>
    </w:p>
    <w:p>
      <w:pPr>
        <w:spacing w:after="100" w:line="240" w:lineRule="auto"/>
      </w:pPr>
      <w:r>
        <w:rPr>
          <w:rFonts w:ascii="Times New Roman" w:hAnsi="Times New Roman"/>
          <w:sz w:val="24"/>
        </w:rPr>
        <w:t>Questions, answered</w:t>
      </w:r>
    </w:p>
    <w:p>
      <w:pPr>
        <w:spacing w:after="100" w:line="240" w:lineRule="auto"/>
      </w:pPr>
      <w:r>
        <w:rPr>
          <w:rFonts w:ascii="Times New Roman" w:hAnsi="Times New Roman"/>
          <w:sz w:val="24"/>
        </w:rPr>
        <w:t>Is this actually safe? Why does Windows show a warning?</w:t>
      </w:r>
    </w:p>
    <w:p>
      <w:pPr>
        <w:spacing w:after="100" w:line="240" w:lineRule="auto"/>
      </w:pPr>
      <w:r>
        <w:rPr>
          <w:rFonts w:ascii="Times New Roman" w:hAnsi="Times New Roman"/>
          <w:sz w:val="24"/>
        </w:rPr>
        <w:t>The "Windows protected your PC" message is standard SmartScreen behavior for any newly released, independently developed app — it's not a sign of malware. Click More info, then Run anyway. Only download TotalRecalls from our official site, totalrecalls.app.</w:t>
      </w:r>
    </w:p>
    <w:p>
      <w:pPr>
        <w:spacing w:after="100" w:line="240" w:lineRule="auto"/>
      </w:pPr>
      <w:r>
        <w:rPr>
          <w:rFonts w:ascii="Times New Roman" w:hAnsi="Times New Roman"/>
          <w:sz w:val="24"/>
        </w:rPr>
        <w:t>What exactly do I get in the download folder?</w:t>
      </w:r>
    </w:p>
    <w:p>
      <w:pPr>
        <w:spacing w:after="100" w:line="240" w:lineRule="auto"/>
      </w:pPr>
      <w:r>
        <w:rPr>
          <w:rFonts w:ascii="Times New Roman" w:hAnsi="Times New Roman"/>
          <w:sz w:val="24"/>
        </w:rPr>
        <w:t>Each conversation is saved as a readable Markdown file (and a corresponding JSON file) inside a folder organized by provider — for example, TotalRecalls\Library\claude\2026-07-28-refactor-plan.md. You can open these with Notepad, Word, Obsidian, or any text editor.</w:t>
      </w:r>
    </w:p>
    <w:p>
      <w:pPr>
        <w:spacing w:after="100" w:line="240" w:lineRule="auto"/>
      </w:pPr>
      <w:r>
        <w:rPr>
          <w:rFonts w:ascii="Times New Roman" w:hAnsi="Times New Roman"/>
          <w:sz w:val="24"/>
        </w:rPr>
        <w:t>Is there a subscription?</w:t>
      </w:r>
    </w:p>
    <w:p>
      <w:pPr>
        <w:spacing w:after="100" w:line="240" w:lineRule="auto"/>
      </w:pPr>
      <w:r>
        <w:rPr>
          <w:rFonts w:ascii="Times New Roman" w:hAnsi="Times New Roman"/>
          <w:sz w:val="24"/>
        </w:rPr>
        <w:t>No. Pro is a one-time $24 USD purchase at a discounted launch price, with no recurring billing. You keep receiving free updates to the core app for the life of the product.</w:t>
      </w:r>
    </w:p>
    <w:p>
      <w:pPr>
        <w:spacing w:after="100" w:line="240" w:lineRule="auto"/>
      </w:pPr>
      <w:r>
        <w:rPr>
          <w:rFonts w:ascii="Times New Roman" w:hAnsi="Times New Roman"/>
          <w:sz w:val="24"/>
        </w:rPr>
        <w:t>Do I need to create an account?</w:t>
      </w:r>
    </w:p>
    <w:p>
      <w:pPr>
        <w:spacing w:after="100" w:line="240" w:lineRule="auto"/>
      </w:pPr>
      <w:r>
        <w:rPr>
          <w:rFonts w:ascii="Times New Roman" w:hAnsi="Times New Roman"/>
          <w:sz w:val="24"/>
        </w:rPr>
        <w:t>No. There's no sign-up and no cloud account. Everything is saved locally as files on your own machine.</w:t>
      </w:r>
    </w:p>
    <w:p>
      <w:pPr>
        <w:spacing w:after="100" w:line="240" w:lineRule="auto"/>
      </w:pPr>
      <w:r>
        <w:rPr>
          <w:rFonts w:ascii="Times New Roman" w:hAnsi="Times New Roman"/>
          <w:sz w:val="24"/>
        </w:rPr>
        <w:t>What's the refund policy?</w:t>
      </w:r>
    </w:p>
    <w:p>
      <w:pPr>
        <w:spacing w:after="100" w:line="240" w:lineRule="auto"/>
      </w:pPr>
      <w:r>
        <w:rPr>
          <w:rFonts w:ascii="Times New Roman" w:hAnsi="Times New Roman"/>
          <w:sz w:val="24"/>
        </w:rPr>
        <w:t>We don't run a standard refund policy — the Free Tier exists so you can fully test the app before paying. If you still have concerns after trying it, contact us and we'll handle it case by case. Your statutory consumer rights always apply.</w:t>
      </w:r>
    </w:p>
    <w:p>
      <w:pPr>
        <w:spacing w:after="100" w:line="240" w:lineRule="auto"/>
      </w:pPr>
      <w:r>
        <w:rPr>
          <w:rFonts w:ascii="Times New Roman" w:hAnsi="Times New Roman"/>
          <w:sz w:val="24"/>
        </w:rPr>
        <w:t>Which platforms are supported?</w:t>
      </w:r>
    </w:p>
    <w:p>
      <w:pPr>
        <w:spacing w:after="100" w:line="240" w:lineRule="auto"/>
      </w:pPr>
      <w:r>
        <w:rPr>
          <w:rFonts w:ascii="Times New Roman" w:hAnsi="Times New Roman"/>
          <w:sz w:val="24"/>
        </w:rPr>
        <w:t>Windows 10 and 11 today. macOS and Linux versions are currently in development.</w:t>
      </w:r>
    </w:p>
    <w:p>
      <w:pPr>
        <w:spacing w:after="100" w:line="240" w:lineRule="auto"/>
      </w:pPr>
      <w:r>
        <w:rPr>
          <w:rFonts w:ascii="Times New Roman" w:hAnsi="Times New Roman"/>
          <w:b/>
          <w:sz w:val="27"/>
        </w:rPr>
        <w:t>Still curious? [See all questions →]</w:t>
      </w:r>
    </w:p>
    <w:p>
      <w:pPr>
        <w:spacing w:after="100" w:line="240" w:lineRule="auto"/>
      </w:pPr>
      <w:r>
        <w:rPr>
          <w:rFonts w:ascii="Times New Roman" w:hAnsi="Times New Roman"/>
          <w:sz w:val="24"/>
        </w:rPr>
        <w:t>Your conversations shouldn't disappear because a tab closed</w:t>
      </w:r>
    </w:p>
    <w:p>
      <w:pPr>
        <w:spacing w:after="100" w:line="240" w:lineRule="auto"/>
      </w:pPr>
      <w:r>
        <w:rPr>
          <w:rFonts w:ascii="Times New Roman" w:hAnsi="Times New Roman"/>
          <w:sz w:val="24"/>
        </w:rPr>
        <w:t>Try TotalRecalls free, on your own conversations, with zero commitment.</w:t>
      </w:r>
    </w:p>
    <w:p>
      <w:pPr>
        <w:spacing w:after="100" w:line="240" w:lineRule="auto"/>
      </w:pPr>
      <w:r>
        <w:rPr>
          <w:rFonts w:ascii="Times New Roman" w:hAnsi="Times New Roman"/>
          <w:sz w:val="24"/>
        </w:rPr>
        <w:t>[Try the Free Tier]   [Buy TotalRecalls — $24 USD]</w:t>
      </w:r>
    </w:p>
    <w:p>
      <w:pPr>
        <w:spacing w:after="100" w:line="240" w:lineRule="auto"/>
      </w:pPr>
      <w:r>
        <w:rPr>
          <w:rFonts w:ascii="Times New Roman" w:hAnsi="Times New Roman"/>
          <w:sz w:val="24"/>
        </w:rPr>
        <w:t>## Recall every AI conversation, before it's gone for good</w:t>
      </w:r>
    </w:p>
    <w:p>
      <w:pPr>
        <w:spacing w:after="100" w:line="240" w:lineRule="auto"/>
      </w:pPr>
      <w:r>
        <w:rPr>
          <w:rFonts w:ascii="Times New Roman" w:hAnsi="Times New Roman"/>
          <w:sz w:val="24"/>
        </w:rPr>
        <w:t>TotalRecalls is a Windows app that downloads your ChatGPT, Claude, Perplexity, Gemini, Grok, DeepSeek, Mistral, and Qwen chats into a private local folder — saved forever as Markdown and JSON, with zero cloud upload.</w:t>
      </w:r>
    </w:p>
    <w:p>
      <w:pPr>
        <w:spacing w:after="100" w:line="240" w:lineRule="auto"/>
      </w:pPr>
      <w:r>
        <w:rPr>
          <w:rFonts w:ascii="Times New Roman" w:hAnsi="Times New Roman"/>
          <w:sz w:val="24"/>
        </w:rPr>
        <w:t>[Buy TotalRecalls — $24 USD, discounted launch price] [Try the Free Tier]</w:t>
      </w:r>
    </w:p>
    <w:p>
      <w:pPr>
        <w:spacing w:after="100" w:line="240" w:lineRule="auto"/>
      </w:pPr>
      <w:r>
        <w:rPr>
          <w:rFonts w:ascii="Times New Roman" w:hAnsi="Times New Roman"/>
          <w:sz w:val="24"/>
        </w:rPr>
        <w:t>Every day, someone loses a conversation they needed</w:t>
      </w:r>
    </w:p>
    <w:p>
      <w:pPr>
        <w:spacing w:after="100" w:line="240" w:lineRule="auto"/>
      </w:pPr>
      <w:r>
        <w:rPr>
          <w:rFonts w:ascii="Times New Roman" w:hAnsi="Times New Roman"/>
          <w:sz w:val="24"/>
        </w:rPr>
        <w:t>2026-08-15 · chatgpt · download failed · thread lost</w:t>
      </w:r>
    </w:p>
    <w:p>
      <w:pPr>
        <w:spacing w:after="100" w:line="240" w:lineRule="auto"/>
      </w:pPr>
      <w:r>
        <w:rPr>
          <w:rFonts w:ascii="Times New Roman" w:hAnsi="Times New Roman"/>
          <w:sz w:val="24"/>
        </w:rPr>
        <w:t>2026-08-15 · claude · UI revision · 4 threads orphaned</w:t>
      </w:r>
    </w:p>
    <w:p>
      <w:pPr>
        <w:spacing w:after="100" w:line="240" w:lineRule="auto"/>
      </w:pPr>
      <w:r>
        <w:rPr>
          <w:rFonts w:ascii="Times New Roman" w:hAnsi="Times New Roman"/>
          <w:sz w:val="24"/>
        </w:rPr>
        <w:t>2026-08-14 · perplexity · session expired · research trail gone</w:t>
      </w:r>
    </w:p>
    <w:p>
      <w:pPr>
        <w:spacing w:after="100" w:line="240" w:lineRule="auto"/>
      </w:pPr>
      <w:r>
        <w:rPr>
          <w:rFonts w:ascii="Times New Roman" w:hAnsi="Times New Roman"/>
          <w:sz w:val="24"/>
        </w:rPr>
        <w:t>2026-08-14 · gemini · Takeout parse error · 2 archives unreadable</w:t>
      </w:r>
    </w:p>
    <w:p>
      <w:pPr>
        <w:spacing w:after="100" w:line="240" w:lineRule="auto"/>
      </w:pPr>
      <w:r>
        <w:rPr>
          <w:rFonts w:ascii="Times New Roman" w:hAnsi="Times New Roman"/>
          <w:sz w:val="24"/>
        </w:rPr>
        <w:t>2026-08-13 · grok · tab closed · debug session lost</w:t>
      </w:r>
    </w:p>
    <w:p>
      <w:pPr>
        <w:spacing w:after="100" w:line="240" w:lineRule="auto"/>
      </w:pPr>
      <w:r>
        <w:rPr>
          <w:rFonts w:ascii="Times New Roman" w:hAnsi="Times New Roman"/>
          <w:sz w:val="24"/>
        </w:rPr>
        <w:t>2026-08-13 · chatgpt · 9 months of prompts · no backup</w:t>
      </w:r>
    </w:p>
    <w:p>
      <w:pPr>
        <w:spacing w:after="100" w:line="240" w:lineRule="auto"/>
      </w:pPr>
      <w:r>
        <w:rPr>
          <w:rFonts w:ascii="Times New Roman" w:hAnsi="Times New Roman"/>
          <w:sz w:val="24"/>
        </w:rPr>
        <w:t>Chat interfaces are not built for permanence. A UI update, a closed tab, or an expired session can wipe out months of your best thinking. Once it's gone, it's gone.</w:t>
      </w:r>
    </w:p>
    <w:p>
      <w:pPr>
        <w:spacing w:after="100" w:line="240" w:lineRule="auto"/>
      </w:pPr>
      <w:r>
        <w:rPr>
          <w:rFonts w:ascii="Times New Roman" w:hAnsi="Times New Roman"/>
          <w:sz w:val="24"/>
        </w:rPr>
        <w:t>One library. Every provider. Yours forever.</w:t>
      </w:r>
    </w:p>
    <w:p>
      <w:pPr>
        <w:spacing w:after="100" w:line="240" w:lineRule="auto"/>
      </w:pPr>
      <w:r>
        <w:rPr>
          <w:rFonts w:ascii="Times New Roman" w:hAnsi="Times New Roman"/>
          <w:sz w:val="24"/>
        </w:rPr>
        <w:t>TotalRecalls solves this with a simple idea: your conversations belong on your own drive, not locked inside someone else's platform.</w:t>
      </w:r>
    </w:p>
    <w:p>
      <w:pPr>
        <w:spacing w:after="100" w:line="240" w:lineRule="auto"/>
      </w:pPr>
      <w:r>
        <w:rPr>
          <w:rFonts w:ascii="Times New Roman" w:hAnsi="Times New Roman"/>
          <w:sz w:val="24"/>
        </w:rPr>
        <w:t>100% local, zero cloud upload. Everything runs on your machine. Your conversations are never sent to a server, and there's no account to lose.</w:t>
      </w:r>
    </w:p>
    <w:p>
      <w:pPr>
        <w:spacing w:after="100" w:line="240" w:lineRule="auto"/>
      </w:pPr>
      <w:r>
        <w:rPr>
          <w:rFonts w:ascii="Times New Roman" w:hAnsi="Times New Roman"/>
          <w:sz w:val="24"/>
        </w:rPr>
        <w:t>One library for eight providers. ChatGPT, Claude, Perplexity, Gemini, Grok, DeepSeek, Mistral, and Qwen — all downloaded into a single, organized folder instead of eight separate silos.</w:t>
      </w:r>
    </w:p>
    <w:p>
      <w:pPr>
        <w:spacing w:after="100" w:line="240" w:lineRule="auto"/>
      </w:pPr>
      <w:r>
        <w:rPr>
          <w:rFonts w:ascii="Times New Roman" w:hAnsi="Times New Roman"/>
          <w:sz w:val="24"/>
        </w:rPr>
        <w:t>Files you own forever. Every conversation is saved as plain Markdown and JSON. No proprietary format, no lock-in — just files you can open, search, and back up with anything you already use.</w:t>
      </w:r>
    </w:p>
    <w:p>
      <w:pPr>
        <w:spacing w:after="100" w:line="240" w:lineRule="auto"/>
      </w:pPr>
      <w:r>
        <w:rPr>
          <w:rFonts w:ascii="Times New Roman" w:hAnsi="Times New Roman"/>
          <w:b/>
          <w:sz w:val="27"/>
        </w:rPr>
        <w:t>Simple as ABCD</w:t>
      </w:r>
    </w:p>
    <w:p>
      <w:pPr>
        <w:spacing w:after="100" w:line="240" w:lineRule="auto"/>
      </w:pPr>
      <w:r>
        <w:rPr>
          <w:rFonts w:ascii="Times New Roman" w:hAnsi="Times New Roman"/>
          <w:sz w:val="24"/>
        </w:rPr>
        <w:t>A. Buy once. Checkout via Paddle. One-time $24 USD, no subscription.</w:t>
      </w:r>
    </w:p>
    <w:p>
      <w:pPr>
        <w:spacing w:after="100" w:line="240" w:lineRule="auto"/>
      </w:pPr>
      <w:r>
        <w:rPr>
          <w:rFonts w:ascii="Times New Roman" w:hAnsi="Times New Roman"/>
          <w:sz w:val="24"/>
        </w:rPr>
        <w:t>B. Install. Unzip and run the Windows app. Local sign-in only — no account required.</w:t>
      </w:r>
    </w:p>
    <w:p>
      <w:pPr>
        <w:spacing w:after="100" w:line="240" w:lineRule="auto"/>
      </w:pPr>
      <w:r>
        <w:rPr>
          <w:rFonts w:ascii="Times New Roman" w:hAnsi="Times New Roman"/>
          <w:sz w:val="24"/>
        </w:rPr>
        <w:t>C. Pick your providers. Choose from ChatGPT, Claude, Perplexity, Gemini, Grok, DeepSeek, Mistral, or Qwen.</w:t>
      </w:r>
    </w:p>
    <w:p>
      <w:pPr>
        <w:spacing w:after="100" w:line="240" w:lineRule="auto"/>
      </w:pPr>
      <w:r>
        <w:rPr>
          <w:rFonts w:ascii="Times New Roman" w:hAnsi="Times New Roman"/>
          <w:sz w:val="24"/>
        </w:rPr>
        <w:t>D. Download. Your chats land as Markdown and JSON files in your local Library folder, ready whenever you need them.</w:t>
      </w:r>
    </w:p>
    <w:p>
      <w:pPr>
        <w:spacing w:after="100" w:line="240" w:lineRule="auto"/>
      </w:pPr>
      <w:r>
        <w:rPr>
          <w:rFonts w:ascii="Times New Roman" w:hAnsi="Times New Roman"/>
          <w:b/>
          <w:sz w:val="27"/>
        </w:rPr>
        <w:t>Built for the AI tools you actually use</w:t>
      </w:r>
    </w:p>
    <w:p>
      <w:pPr>
        <w:spacing w:after="100" w:line="240" w:lineRule="auto"/>
      </w:pPr>
      <w:r>
        <w:rPr>
          <w:rFonts w:ascii="Times New Roman" w:hAnsi="Times New Roman"/>
          <w:sz w:val="24"/>
        </w:rPr>
        <w:t>Most people don't rely on just one AI assistant — they move between several, depending on the task. TotalRecalls covers all eight of the providers you're most likely using:</w:t>
      </w:r>
    </w:p>
    <w:p>
      <w:pPr>
        <w:spacing w:after="100" w:line="240" w:lineRule="auto"/>
      </w:pPr>
      <w:r>
        <w:rPr>
          <w:rFonts w:ascii="Times New Roman" w:hAnsi="Times New Roman"/>
          <w:sz w:val="24"/>
        </w:rPr>
        <w:t>ChatGPT · Claude · Perplexity · Gemini · Grok · DeepSeek · Mistral · Qwen Chat</w:t>
      </w:r>
    </w:p>
    <w:p>
      <w:pPr>
        <w:spacing w:after="100" w:line="240" w:lineRule="auto"/>
      </w:pPr>
      <w:r>
        <w:rPr>
          <w:rFonts w:ascii="Times New Roman" w:hAnsi="Times New Roman"/>
          <w:sz w:val="24"/>
        </w:rPr>
        <w:t>Each provider downloads directly into its own folder inside your library, so nothing gets mixed up and everything stays easy to find. More providers are in development.</w:t>
      </w:r>
    </w:p>
    <w:p>
      <w:pPr>
        <w:spacing w:after="100" w:line="240" w:lineRule="auto"/>
      </w:pPr>
      <w:r>
        <w:rPr>
          <w:rFonts w:ascii="Times New Roman" w:hAnsi="Times New Roman"/>
          <w:b/>
          <w:sz w:val="27"/>
        </w:rPr>
        <w:t>Watch it work</w:t>
      </w:r>
    </w:p>
    <w:p>
      <w:pPr>
        <w:spacing w:after="100" w:line="240" w:lineRule="auto"/>
      </w:pPr>
      <w:r>
        <w:rPr>
          <w:rFonts w:ascii="Times New Roman" w:hAnsi="Times New Roman"/>
          <w:sz w:val="24"/>
        </w:rPr>
        <w:t>Watch a real download in action: connecting an account, saving conversations locally, and opening the finished files in Word. It's the same straightforward process for every provider TotalRecalls supports — and your conversations never leave your machine.</w:t>
      </w:r>
    </w:p>
    <w:p>
      <w:pPr>
        <w:spacing w:after="100" w:line="240" w:lineRule="auto"/>
      </w:pPr>
      <w:r>
        <w:rPr>
          <w:rFonts w:ascii="Times New Roman" w:hAnsi="Times New Roman"/>
          <w:sz w:val="24"/>
        </w:rPr>
        <w:t>[Watch the demo]</w:t>
      </w:r>
    </w:p>
    <w:p>
      <w:pPr>
        <w:spacing w:after="100" w:line="240" w:lineRule="auto"/>
      </w:pPr>
      <w:r>
        <w:rPr>
          <w:rFonts w:ascii="Times New Roman" w:hAnsi="Times New Roman"/>
          <w:b/>
          <w:sz w:val="27"/>
        </w:rPr>
        <w:t>Your library travels with you</w:t>
      </w:r>
    </w:p>
    <w:p>
      <w:pPr>
        <w:spacing w:after="100" w:line="240" w:lineRule="auto"/>
      </w:pPr>
      <w:r>
        <w:rPr>
          <w:rFonts w:ascii="Times New Roman" w:hAnsi="Times New Roman"/>
          <w:sz w:val="24"/>
        </w:rPr>
        <w:t>There's no cloud account to lose and no proprietary format to be trapped in. Your conversations are ordinary files sitting on your own machine — move them, back them up, or open them in another tool whenever you like.</w:t>
      </w:r>
    </w:p>
    <w:p>
      <w:pPr>
        <w:spacing w:after="100" w:line="240" w:lineRule="auto"/>
      </w:pPr>
      <w:r>
        <w:rPr>
          <w:rFonts w:ascii="Times New Roman" w:hAnsi="Times New Roman"/>
          <w:sz w:val="24"/>
        </w:rPr>
        <w:t>Own your files. Every conversation lives on your disk as Markdown and JSON. No account, no cloud library, no lock-in.</w:t>
      </w:r>
    </w:p>
    <w:p>
      <w:pPr>
        <w:spacing w:after="100" w:line="240" w:lineRule="auto"/>
      </w:pPr>
      <w:r>
        <w:rPr>
          <w:rFonts w:ascii="Times New Roman" w:hAnsi="Times New Roman"/>
          <w:sz w:val="24"/>
        </w:rPr>
        <w:t>Open with anything. Plain, standard formats you can search, back up, diff, or load into any tool you already use.</w:t>
      </w:r>
    </w:p>
    <w:p>
      <w:pPr>
        <w:spacing w:after="100" w:line="240" w:lineRule="auto"/>
      </w:pPr>
      <w:r>
        <w:rPr>
          <w:rFonts w:ascii="Times New Roman" w:hAnsi="Times New Roman"/>
          <w:sz w:val="24"/>
        </w:rPr>
        <w:t>Move machines freely. Copy your download folder to a new PC and it just works — no login required.</w:t>
      </w:r>
    </w:p>
    <w:p>
      <w:pPr>
        <w:spacing w:after="100" w:line="240" w:lineRule="auto"/>
      </w:pPr>
      <w:r>
        <w:rPr>
          <w:rFonts w:ascii="Times New Roman" w:hAnsi="Times New Roman"/>
          <w:sz w:val="24"/>
        </w:rPr>
        <w:t>Never uploaded. Everything runs locally, always.</w:t>
      </w:r>
    </w:p>
    <w:p>
      <w:pPr>
        <w:spacing w:after="100" w:line="240" w:lineRule="auto"/>
      </w:pPr>
      <w:r>
        <w:rPr>
          <w:rFonts w:ascii="Times New Roman" w:hAnsi="Times New Roman"/>
          <w:sz w:val="24"/>
        </w:rPr>
        <w:t>Migrating to a new computer is as simple as copying the download folder. That's the whole process.</w:t>
      </w:r>
    </w:p>
    <w:p>
      <w:pPr>
        <w:spacing w:after="100" w:line="240" w:lineRule="auto"/>
      </w:pPr>
      <w:r>
        <w:rPr>
          <w:rFonts w:ascii="Times New Roman" w:hAnsi="Times New Roman"/>
          <w:sz w:val="24"/>
        </w:rPr>
        <w:t>One price. Every conversation. Yours forever.</w:t>
      </w:r>
    </w:p>
    <w:p>
      <w:pPr>
        <w:spacing w:after="100" w:line="240" w:lineRule="auto"/>
      </w:pPr>
      <w:r>
        <w:rPr>
          <w:rFonts w:ascii="Times New Roman" w:hAnsi="Times New Roman"/>
          <w:sz w:val="24"/>
        </w:rPr>
        <w:t>Try before you buy. The Free Tier lets you test TotalRecalls on your own chats — limited to 3 providers and 5 conversations per download — so you can get comfortable with the app before spending a cent.</w:t>
      </w:r>
    </w:p>
    <w:p>
      <w:pPr>
        <w:spacing w:after="100" w:line="240" w:lineRule="auto"/>
      </w:pPr>
      <w:r>
        <w:rPr>
          <w:rFonts w:ascii="Times New Roman" w:hAnsi="Times New Roman"/>
          <w:sz w:val="24"/>
        </w:rPr>
        <w:t>When you're ready, a one-time $24 USD purchase unlocks Pro: all 8 providers, unlimited downloads, and up to 3 device activations. No subscription, ever.</w:t>
      </w:r>
    </w:p>
    <w:p>
      <w:pPr>
        <w:spacing w:after="100" w:line="240" w:lineRule="auto"/>
      </w:pPr>
      <w:r>
        <w:rPr>
          <w:rFonts w:ascii="Times New Roman" w:hAnsi="Times New Roman"/>
          <w:sz w:val="24"/>
        </w:rPr>
        <w:t>[Buy TotalRecalls — $24 USD, discounted launch price] [Try it free]</w:t>
      </w:r>
    </w:p>
    <w:p>
      <w:pPr>
        <w:spacing w:after="100" w:line="240" w:lineRule="auto"/>
      </w:pPr>
      <w:r>
        <w:rPr>
          <w:rFonts w:ascii="Times New Roman" w:hAnsi="Times New Roman"/>
          <w:sz w:val="24"/>
        </w:rPr>
        <w:t>Questions, answered</w:t>
      </w:r>
    </w:p>
    <w:p>
      <w:pPr>
        <w:spacing w:after="100" w:line="240" w:lineRule="auto"/>
      </w:pPr>
      <w:r>
        <w:rPr>
          <w:rFonts w:ascii="Times New Roman" w:hAnsi="Times New Roman"/>
          <w:sz w:val="24"/>
        </w:rPr>
        <w:t>Which providers does it work with?</w:t>
      </w:r>
    </w:p>
    <w:p>
      <w:pPr>
        <w:spacing w:after="100" w:line="240" w:lineRule="auto"/>
      </w:pPr>
      <w:r>
        <w:rPr>
          <w:rFonts w:ascii="Times New Roman" w:hAnsi="Times New Roman"/>
          <w:b/>
          <w:sz w:val="24"/>
        </w:rPr>
        <w:t xml:space="preserve">Eight: </w:t>
      </w:r>
      <w:r>
        <w:rPr>
          <w:rFonts w:ascii="Times New Roman" w:hAnsi="Times New Roman"/>
          <w:sz w:val="24"/>
        </w:rPr>
        <w:t>ChatGPT, Claude, Perplexity, Gemini, Grok, DeepSeek, Mistral, and Qwen. One app downloads your conversations from all of them.</w:t>
      </w:r>
    </w:p>
    <w:p>
      <w:pPr>
        <w:spacing w:after="100" w:line="240" w:lineRule="auto"/>
      </w:pPr>
      <w:r>
        <w:rPr>
          <w:rFonts w:ascii="Times New Roman" w:hAnsi="Times New Roman"/>
          <w:sz w:val="24"/>
        </w:rPr>
        <w:t>What's the refund policy?</w:t>
      </w:r>
    </w:p>
    <w:p>
      <w:pPr>
        <w:spacing w:after="100" w:line="240" w:lineRule="auto"/>
      </w:pPr>
      <w:r>
        <w:rPr>
          <w:rFonts w:ascii="Times New Roman" w:hAnsi="Times New Roman"/>
          <w:sz w:val="24"/>
        </w:rPr>
        <w:t>We don't run a standard refund policy — we have something better. The Free Tier lets you test the app on your own chats before committing to buy. If you still have a refund request after purchasing, contact us and we'll handle it case-by-case. Your statutory consumer rights always apply and are never excluded.</w:t>
      </w:r>
    </w:p>
    <w:p>
      <w:pPr>
        <w:spacing w:after="100" w:line="240" w:lineRule="auto"/>
      </w:pPr>
      <w:r>
        <w:rPr>
          <w:rFonts w:ascii="Times New Roman" w:hAnsi="Times New Roman"/>
          <w:sz w:val="24"/>
        </w:rPr>
        <w:t>Is there a subscription?</w:t>
      </w:r>
    </w:p>
    <w:p>
      <w:pPr>
        <w:spacing w:after="100" w:line="240" w:lineRule="auto"/>
      </w:pPr>
      <w:r>
        <w:rPr>
          <w:rFonts w:ascii="Times New Roman" w:hAnsi="Times New Roman"/>
          <w:sz w:val="24"/>
        </w:rPr>
        <w:t>No. It's a one-time $24 USD purchase at the discounted launch price. You keep receiving free updates to the core app for the life of the product.</w:t>
      </w:r>
    </w:p>
    <w:p>
      <w:pPr>
        <w:spacing w:after="100" w:line="240" w:lineRule="auto"/>
      </w:pPr>
      <w:r>
        <w:rPr>
          <w:rFonts w:ascii="Times New Roman" w:hAnsi="Times New Roman"/>
          <w:sz w:val="24"/>
        </w:rPr>
        <w:t>Do I need to create an account?</w:t>
      </w:r>
    </w:p>
    <w:p>
      <w:pPr>
        <w:spacing w:after="100" w:line="240" w:lineRule="auto"/>
      </w:pPr>
      <w:r>
        <w:rPr>
          <w:rFonts w:ascii="Times New Roman" w:hAnsi="Times New Roman"/>
          <w:sz w:val="24"/>
        </w:rPr>
        <w:t>No. There's no account and no sign-up. Everything is saved locally as files on your own machine.</w:t>
      </w:r>
    </w:p>
    <w:p>
      <w:pPr>
        <w:spacing w:after="100" w:line="240" w:lineRule="auto"/>
      </w:pPr>
      <w:r>
        <w:rPr>
          <w:rFonts w:ascii="Times New Roman" w:hAnsi="Times New Roman"/>
          <w:sz w:val="24"/>
        </w:rPr>
        <w:t>Is my data uploaded anywhere?</w:t>
      </w:r>
    </w:p>
    <w:p>
      <w:pPr>
        <w:spacing w:after="100" w:line="240" w:lineRule="auto"/>
      </w:pPr>
      <w:r>
        <w:rPr>
          <w:rFonts w:ascii="Times New Roman" w:hAnsi="Times New Roman"/>
          <w:sz w:val="24"/>
        </w:rPr>
        <w:t>No. TotalRecalls runs 100% locally and never sends your conversations to a server.</w:t>
      </w:r>
    </w:p>
    <w:p>
      <w:pPr>
        <w:spacing w:after="100" w:line="240" w:lineRule="auto"/>
      </w:pPr>
      <w:r>
        <w:rPr>
          <w:rFonts w:ascii="Times New Roman" w:hAnsi="Times New Roman"/>
          <w:sz w:val="24"/>
        </w:rPr>
        <w:t>[See all questions →]</w:t>
      </w:r>
    </w:p>
    <w:p>
      <w:pPr>
        <w:spacing w:after="100" w:line="240" w:lineRule="auto"/>
      </w:pPr>
      <w:r>
        <w:rPr>
          <w:rFonts w:ascii="Times New Roman" w:hAnsi="Times New Roman"/>
          <w:b/>
          <w:sz w:val="27"/>
        </w:rPr>
        <w:t>Stop losing conversations you'll want later</w:t>
      </w:r>
    </w:p>
    <w:p>
      <w:pPr>
        <w:spacing w:after="100" w:line="240" w:lineRule="auto"/>
      </w:pPr>
      <w:r>
        <w:rPr>
          <w:rFonts w:ascii="Times New Roman" w:hAnsi="Times New Roman"/>
          <w:sz w:val="24"/>
        </w:rPr>
        <w:t>Every day you wait is another chat that could disappear behind a closed tab, an expired session, or a UI update. Build your local library now, while everything's still there to save.</w:t>
      </w:r>
    </w:p>
    <w:p>
      <w:pPr>
        <w:spacing w:after="100" w:line="240" w:lineRule="auto"/>
      </w:pPr>
      <w:r>
        <w:rPr>
          <w:rFonts w:ascii="Times New Roman" w:hAnsi="Times New Roman"/>
          <w:sz w:val="24"/>
        </w:rPr>
        <w:t>[Buy TotalRecalls — $24 USD, discounted launch price] [Try the Free Tier]</w:t>
      </w:r>
    </w:p>
    <w:p>
      <w:pPr>
        <w:spacing w:after="100" w:line="240" w:lineRule="auto"/>
      </w:pPr>
      <w:r>
        <w:rPr>
          <w:rFonts w:ascii="Times New Roman" w:hAnsi="Times New Roman"/>
          <w:sz w:val="24"/>
        </w:rPr>
        <w:t>[Privacy Policy] · [Terms of Service] · [Pricing &amp; Free Tier]</w:t>
      </w:r>
    </w:p>
    <w:p>
      <w:pPr>
        <w:spacing w:after="100" w:line="240" w:lineRule="auto"/>
      </w:pPr>
      <w:r>
        <w:rPr>
          <w:rFonts w:ascii="Times New Roman" w:hAnsi="Times New Roman"/>
          <w:sz w:val="24"/>
        </w:rPr>
        <w:t>## Recall every AI conversation.</w:t>
      </w:r>
    </w:p>
    <w:p>
      <w:pPr>
        <w:spacing w:after="100" w:line="240" w:lineRule="auto"/>
      </w:pPr>
      <w:r>
        <w:rPr>
          <w:rFonts w:ascii="Times New Roman" w:hAnsi="Times New Roman"/>
          <w:sz w:val="24"/>
        </w:rPr>
        <w:t>TotalRecalls is a Windows app that downloads your ChatGPT, Claude, Perplexity, Gemini, Grok, DeepSeek, Mistral, and Qwen chats into a private folder of Markdown and JSON files — yours to keep long after the tab closes and the interface changes.</w:t>
      </w:r>
    </w:p>
    <w:p>
      <w:pPr>
        <w:spacing w:after="100" w:line="240" w:lineRule="auto"/>
      </w:pPr>
      <w:r>
        <w:rPr>
          <w:rFonts w:ascii="Times New Roman" w:hAnsi="Times New Roman"/>
          <w:sz w:val="24"/>
        </w:rPr>
        <w:t>100% local · zero cloud upload · one-time $24 purchase, no subscription</w:t>
      </w:r>
    </w:p>
    <w:p>
      <w:pPr>
        <w:spacing w:after="100" w:line="240" w:lineRule="auto"/>
      </w:pPr>
      <w:r>
        <w:rPr>
          <w:rFonts w:ascii="Times New Roman" w:hAnsi="Times New Roman"/>
          <w:sz w:val="24"/>
        </w:rPr>
        <w:t>[Buy TotalRecalls — $24 discounted launch price] [Try the Free Tier]</w:t>
      </w:r>
    </w:p>
    <w:p>
      <w:pPr>
        <w:spacing w:after="100" w:line="240" w:lineRule="auto"/>
      </w:pPr>
      <w:r>
        <w:rPr>
          <w:rFonts w:ascii="Times New Roman" w:hAnsi="Times New Roman"/>
          <w:sz w:val="24"/>
        </w:rPr>
        <w:t>Every day, threads disappear</w:t>
      </w:r>
    </w:p>
    <w:p>
      <w:pPr>
        <w:spacing w:after="100" w:line="240" w:lineRule="auto"/>
      </w:pPr>
      <w:r>
        <w:rPr>
          <w:rFonts w:ascii="Times New Roman" w:hAnsi="Times New Roman"/>
          <w:sz w:val="24"/>
        </w:rPr>
        <w:t>▍chatgpt · download failed · thread lost</w:t>
      </w:r>
    </w:p>
    <w:p>
      <w:pPr>
        <w:spacing w:after="100" w:line="240" w:lineRule="auto"/>
      </w:pPr>
      <w:r>
        <w:rPr>
          <w:rFonts w:ascii="Times New Roman" w:hAnsi="Times New Roman"/>
          <w:sz w:val="24"/>
        </w:rPr>
        <w:t>▍claude · UI revision · 4 threads orphaned</w:t>
      </w:r>
    </w:p>
    <w:p>
      <w:pPr>
        <w:spacing w:after="100" w:line="240" w:lineRule="auto"/>
      </w:pPr>
      <w:r>
        <w:rPr>
          <w:rFonts w:ascii="Times New Roman" w:hAnsi="Times New Roman"/>
          <w:sz w:val="24"/>
        </w:rPr>
        <w:t>▍perplexity · session expired · research trail gone</w:t>
      </w:r>
    </w:p>
    <w:p>
      <w:pPr>
        <w:spacing w:after="100" w:line="240" w:lineRule="auto"/>
      </w:pPr>
      <w:r>
        <w:rPr>
          <w:rFonts w:ascii="Times New Roman" w:hAnsi="Times New Roman"/>
          <w:sz w:val="24"/>
        </w:rPr>
        <w:t>▍gemini · Takeout parse error · 2 archives unreadable</w:t>
      </w:r>
    </w:p>
    <w:p>
      <w:pPr>
        <w:spacing w:after="100" w:line="240" w:lineRule="auto"/>
      </w:pPr>
      <w:r>
        <w:rPr>
          <w:rFonts w:ascii="Times New Roman" w:hAnsi="Times New Roman"/>
          <w:sz w:val="24"/>
        </w:rPr>
        <w:t>▍grok · tab closed · debug session lost</w:t>
      </w:r>
    </w:p>
    <w:p>
      <w:pPr>
        <w:spacing w:after="100" w:line="240" w:lineRule="auto"/>
      </w:pPr>
      <w:r>
        <w:rPr>
          <w:rFonts w:ascii="Times New Roman" w:hAnsi="Times New Roman"/>
          <w:sz w:val="24"/>
        </w:rPr>
        <w:t>▍chatgpt · 9 months of prompts · no backup</w:t>
      </w:r>
    </w:p>
    <w:p>
      <w:pPr>
        <w:spacing w:after="100" w:line="240" w:lineRule="auto"/>
      </w:pPr>
      <w:r>
        <w:rPr>
          <w:rFonts w:ascii="Times New Roman" w:hAnsi="Times New Roman"/>
          <w:sz w:val="24"/>
        </w:rPr>
        <w:t>This isn't a hypothetical. Every AI conversation you've had lives on someone else's server, subject to someone else's UI update, session timeout, or outage. There's no warning before it's gone — just an empty thread list where months of work used to be.</w:t>
      </w:r>
    </w:p>
    <w:p>
      <w:pPr>
        <w:spacing w:after="100" w:line="240" w:lineRule="auto"/>
      </w:pPr>
      <w:r>
        <w:rPr>
          <w:rFonts w:ascii="Times New Roman" w:hAnsi="Times New Roman"/>
          <w:sz w:val="24"/>
        </w:rPr>
        <w:t>One library. Every provider. Yours forever.</w:t>
      </w:r>
    </w:p>
    <w:p>
      <w:pPr>
        <w:spacing w:after="100" w:line="240" w:lineRule="auto"/>
      </w:pPr>
      <w:r>
        <w:rPr>
          <w:rFonts w:ascii="Times New Roman" w:hAnsi="Times New Roman"/>
          <w:sz w:val="24"/>
        </w:rPr>
        <w:t>TotalRecalls pulls your conversations out of eight AI platforms and saves them to a folder on your own drive — no account, no cloud sync, no middleman.</w:t>
      </w:r>
    </w:p>
    <w:p>
      <w:pPr>
        <w:spacing w:after="100" w:line="240" w:lineRule="auto"/>
      </w:pPr>
      <w:r>
        <w:rPr>
          <w:rFonts w:ascii="Times New Roman" w:hAnsi="Times New Roman"/>
          <w:sz w:val="24"/>
        </w:rPr>
        <w:t>Private by design — Local sign-in only. Nothing you download is ever uploaded anywhere.</w:t>
      </w:r>
    </w:p>
    <w:p>
      <w:pPr>
        <w:spacing w:after="100" w:line="240" w:lineRule="auto"/>
      </w:pPr>
      <w:r>
        <w:rPr>
          <w:rFonts w:ascii="Times New Roman" w:hAnsi="Times New Roman"/>
          <w:sz w:val="24"/>
        </w:rPr>
        <w:t>One library, eight sources — ChatGPT, Claude, Perplexity, Gemini, Grok, DeepSeek, Mistral, and Qwen, all landing in the same organized folder.</w:t>
      </w:r>
    </w:p>
    <w:p>
      <w:pPr>
        <w:spacing w:after="100" w:line="240" w:lineRule="auto"/>
      </w:pPr>
      <w:r>
        <w:rPr>
          <w:rFonts w:ascii="Times New Roman" w:hAnsi="Times New Roman"/>
          <w:sz w:val="24"/>
        </w:rPr>
        <w:t>Open formats, no lock-in — Every conversation is saved as plain Markdown and JSON. Search it, back it up, or load it into any tool you already use.</w:t>
      </w:r>
    </w:p>
    <w:p>
      <w:pPr>
        <w:spacing w:after="100" w:line="240" w:lineRule="auto"/>
      </w:pPr>
      <w:r>
        <w:rPr>
          <w:rFonts w:ascii="Times New Roman" w:hAnsi="Times New Roman"/>
          <w:sz w:val="24"/>
        </w:rPr>
        <w:t>Simple as A, B, C, D</w:t>
      </w:r>
    </w:p>
    <w:p>
      <w:pPr>
        <w:spacing w:after="100" w:line="240" w:lineRule="auto"/>
      </w:pPr>
      <w:r>
        <w:rPr>
          <w:rFonts w:ascii="Times New Roman" w:hAnsi="Times New Roman"/>
          <w:sz w:val="24"/>
        </w:rPr>
        <w:t>A. Buy once — Checkout via Paddle. One-time $24 purchase, no subscription, ever.</w:t>
      </w:r>
    </w:p>
    <w:p>
      <w:pPr>
        <w:spacing w:after="100" w:line="240" w:lineRule="auto"/>
      </w:pPr>
      <w:r>
        <w:rPr>
          <w:rFonts w:ascii="Times New Roman" w:hAnsi="Times New Roman"/>
          <w:sz w:val="24"/>
        </w:rPr>
        <w:t>B. Install — Unzip and run the Windows app. No account required.</w:t>
      </w:r>
    </w:p>
    <w:p>
      <w:pPr>
        <w:spacing w:after="100" w:line="240" w:lineRule="auto"/>
      </w:pPr>
      <w:r>
        <w:rPr>
          <w:rFonts w:ascii="Times New Roman" w:hAnsi="Times New Roman"/>
          <w:sz w:val="24"/>
        </w:rPr>
        <w:t>C. Pick your providers — ChatGPT, Claude, Perplexity, Gemini, Grok, DeepSeek, Mistral, or Qwen.</w:t>
      </w:r>
    </w:p>
    <w:p>
      <w:pPr>
        <w:spacing w:after="100" w:line="240" w:lineRule="auto"/>
      </w:pPr>
      <w:r>
        <w:rPr>
          <w:rFonts w:ascii="Times New Roman" w:hAnsi="Times New Roman"/>
          <w:sz w:val="24"/>
        </w:rPr>
        <w:t>D. Download — Your chats land as Markdown and JSON files inside your local Library folder.</w:t>
      </w:r>
    </w:p>
    <w:p>
      <w:pPr>
        <w:spacing w:after="100" w:line="240" w:lineRule="auto"/>
      </w:pPr>
      <w:r>
        <w:rPr>
          <w:rFonts w:ascii="Times New Roman" w:hAnsi="Times New Roman"/>
          <w:b/>
          <w:sz w:val="27"/>
        </w:rPr>
        <w:t>Built for every major AI assistant</w:t>
      </w:r>
    </w:p>
    <w:p>
      <w:pPr>
        <w:spacing w:after="100" w:line="240" w:lineRule="auto"/>
      </w:pPr>
      <w:r>
        <w:rPr>
          <w:rFonts w:ascii="Times New Roman" w:hAnsi="Times New Roman"/>
          <w:sz w:val="24"/>
        </w:rPr>
        <w:t>Provider</w:t>
      </w:r>
    </w:p>
    <w:p>
      <w:pPr>
        <w:spacing w:after="100" w:line="240" w:lineRule="auto"/>
      </w:pPr>
      <w:r>
        <w:rPr>
          <w:rFonts w:ascii="Times New Roman" w:hAnsi="Times New Roman"/>
          <w:sz w:val="24"/>
        </w:rPr>
        <w:t>Status</w:t>
      </w:r>
    </w:p>
    <w:p>
      <w:pPr>
        <w:spacing w:after="100" w:line="240" w:lineRule="auto"/>
      </w:pPr>
      <w:r>
        <w:rPr>
          <w:rFonts w:ascii="Times New Roman" w:hAnsi="Times New Roman"/>
          <w:sz w:val="24"/>
        </w:rPr>
        <w:t>ChatGPT</w:t>
      </w:r>
    </w:p>
    <w:p>
      <w:pPr>
        <w:spacing w:after="100" w:line="240" w:lineRule="auto"/>
      </w:pPr>
      <w:r>
        <w:rPr>
          <w:rFonts w:ascii="Times New Roman" w:hAnsi="Times New Roman"/>
          <w:b/>
          <w:sz w:val="27"/>
        </w:rPr>
        <w:t>Direct download</w:t>
      </w:r>
    </w:p>
    <w:p>
      <w:pPr>
        <w:spacing w:after="100" w:line="240" w:lineRule="auto"/>
      </w:pPr>
      <w:r>
        <w:rPr>
          <w:rFonts w:ascii="Times New Roman" w:hAnsi="Times New Roman"/>
          <w:sz w:val="24"/>
        </w:rPr>
        <w:t>Claude</w:t>
      </w:r>
    </w:p>
    <w:p>
      <w:pPr>
        <w:spacing w:after="100" w:line="240" w:lineRule="auto"/>
      </w:pPr>
      <w:r>
        <w:rPr>
          <w:rFonts w:ascii="Times New Roman" w:hAnsi="Times New Roman"/>
          <w:b/>
          <w:sz w:val="27"/>
        </w:rPr>
        <w:t>Direct download</w:t>
      </w:r>
    </w:p>
    <w:p>
      <w:pPr>
        <w:spacing w:after="100" w:line="240" w:lineRule="auto"/>
      </w:pPr>
      <w:r>
        <w:rPr>
          <w:rFonts w:ascii="Times New Roman" w:hAnsi="Times New Roman"/>
          <w:sz w:val="24"/>
        </w:rPr>
        <w:t>Perplexity</w:t>
      </w:r>
    </w:p>
    <w:p>
      <w:pPr>
        <w:spacing w:after="100" w:line="240" w:lineRule="auto"/>
      </w:pPr>
      <w:r>
        <w:rPr>
          <w:rFonts w:ascii="Times New Roman" w:hAnsi="Times New Roman"/>
          <w:b/>
          <w:sz w:val="27"/>
        </w:rPr>
        <w:t>Direct download</w:t>
      </w:r>
    </w:p>
    <w:p>
      <w:pPr>
        <w:spacing w:after="100" w:line="240" w:lineRule="auto"/>
      </w:pPr>
      <w:r>
        <w:rPr>
          <w:rFonts w:ascii="Times New Roman" w:hAnsi="Times New Roman"/>
          <w:sz w:val="24"/>
        </w:rPr>
        <w:t>Gemini</w:t>
      </w:r>
    </w:p>
    <w:p>
      <w:pPr>
        <w:spacing w:after="100" w:line="240" w:lineRule="auto"/>
      </w:pPr>
      <w:r>
        <w:rPr>
          <w:rFonts w:ascii="Times New Roman" w:hAnsi="Times New Roman"/>
          <w:b/>
          <w:sz w:val="27"/>
        </w:rPr>
        <w:t>Takeout → Markdown conversion</w:t>
      </w:r>
    </w:p>
    <w:p>
      <w:pPr>
        <w:spacing w:after="100" w:line="240" w:lineRule="auto"/>
      </w:pPr>
      <w:r>
        <w:rPr>
          <w:rFonts w:ascii="Times New Roman" w:hAnsi="Times New Roman"/>
          <w:sz w:val="24"/>
        </w:rPr>
        <w:t>Grok</w:t>
      </w:r>
    </w:p>
    <w:p>
      <w:pPr>
        <w:spacing w:after="100" w:line="240" w:lineRule="auto"/>
      </w:pPr>
      <w:r>
        <w:rPr>
          <w:rFonts w:ascii="Times New Roman" w:hAnsi="Times New Roman"/>
          <w:b/>
          <w:sz w:val="27"/>
        </w:rPr>
        <w:t>Direct download</w:t>
      </w:r>
    </w:p>
    <w:p>
      <w:pPr>
        <w:spacing w:after="100" w:line="240" w:lineRule="auto"/>
      </w:pPr>
      <w:r>
        <w:rPr>
          <w:rFonts w:ascii="Times New Roman" w:hAnsi="Times New Roman"/>
          <w:sz w:val="24"/>
        </w:rPr>
        <w:t>DeepSeek</w:t>
      </w:r>
    </w:p>
    <w:p>
      <w:pPr>
        <w:spacing w:after="100" w:line="240" w:lineRule="auto"/>
      </w:pPr>
      <w:r>
        <w:rPr>
          <w:rFonts w:ascii="Times New Roman" w:hAnsi="Times New Roman"/>
          <w:b/>
          <w:sz w:val="27"/>
        </w:rPr>
        <w:t>Direct download (includes R1 thinking traces)</w:t>
      </w:r>
    </w:p>
    <w:p>
      <w:pPr>
        <w:spacing w:after="100" w:line="240" w:lineRule="auto"/>
      </w:pPr>
      <w:r>
        <w:rPr>
          <w:rFonts w:ascii="Times New Roman" w:hAnsi="Times New Roman"/>
          <w:sz w:val="24"/>
        </w:rPr>
        <w:t>Mistral</w:t>
      </w:r>
    </w:p>
    <w:p>
      <w:pPr>
        <w:spacing w:after="100" w:line="240" w:lineRule="auto"/>
      </w:pPr>
      <w:r>
        <w:rPr>
          <w:rFonts w:ascii="Times New Roman" w:hAnsi="Times New Roman"/>
          <w:b/>
          <w:sz w:val="27"/>
        </w:rPr>
        <w:t>Direct download</w:t>
      </w:r>
    </w:p>
    <w:p>
      <w:pPr>
        <w:spacing w:after="100" w:line="240" w:lineRule="auto"/>
      </w:pPr>
      <w:r>
        <w:rPr>
          <w:rFonts w:ascii="Times New Roman" w:hAnsi="Times New Roman"/>
          <w:sz w:val="24"/>
        </w:rPr>
        <w:t>Qwen</w:t>
      </w:r>
    </w:p>
    <w:p>
      <w:pPr>
        <w:spacing w:after="100" w:line="240" w:lineRule="auto"/>
      </w:pPr>
      <w:r>
        <w:rPr>
          <w:rFonts w:ascii="Times New Roman" w:hAnsi="Times New Roman"/>
          <w:b/>
          <w:sz w:val="27"/>
        </w:rPr>
        <w:t>Direct download</w:t>
      </w:r>
    </w:p>
    <w:p>
      <w:pPr>
        <w:spacing w:after="100" w:line="240" w:lineRule="auto"/>
      </w:pPr>
      <w:r>
        <w:rPr>
          <w:rFonts w:ascii="Times New Roman" w:hAnsi="Times New Roman"/>
          <w:sz w:val="24"/>
        </w:rPr>
        <w:t>More providers and capabilities are already in development.</w:t>
      </w:r>
    </w:p>
    <w:p>
      <w:pPr>
        <w:spacing w:after="100" w:line="240" w:lineRule="auto"/>
      </w:pPr>
      <w:r>
        <w:rPr>
          <w:rFonts w:ascii="Times New Roman" w:hAnsi="Times New Roman"/>
          <w:b/>
          <w:sz w:val="27"/>
        </w:rPr>
        <w:t>Watch a real download happen</w:t>
      </w:r>
    </w:p>
    <w:p>
      <w:pPr>
        <w:spacing w:after="100" w:line="240" w:lineRule="auto"/>
      </w:pPr>
      <w:r>
        <w:rPr>
          <w:rFonts w:ascii="Times New Roman" w:hAnsi="Times New Roman"/>
          <w:sz w:val="24"/>
        </w:rPr>
        <w:t>See the full workflow in under five minutes: selecting a provider, connecting an account locally, downloading conversations, and opening the finished Markdown files — no cloud step anywhere in the process.</w:t>
      </w:r>
    </w:p>
    <w:p>
      <w:pPr>
        <w:spacing w:after="100" w:line="240" w:lineRule="auto"/>
      </w:pPr>
      <w:r>
        <w:rPr>
          <w:rFonts w:ascii="Times New Roman" w:hAnsi="Times New Roman"/>
          <w:sz w:val="24"/>
        </w:rPr>
        <w:t>[Watch the demo]</w:t>
      </w:r>
    </w:p>
    <w:p>
      <w:pPr>
        <w:spacing w:after="100" w:line="240" w:lineRule="auto"/>
      </w:pPr>
      <w:r>
        <w:rPr>
          <w:rFonts w:ascii="Times New Roman" w:hAnsi="Times New Roman"/>
          <w:b/>
          <w:sz w:val="27"/>
        </w:rPr>
        <w:t>Your library travels with you</w:t>
      </w:r>
    </w:p>
    <w:p>
      <w:pPr>
        <w:spacing w:after="100" w:line="240" w:lineRule="auto"/>
      </w:pPr>
      <w:r>
        <w:rPr>
          <w:rFonts w:ascii="Times New Roman" w:hAnsi="Times New Roman"/>
          <w:sz w:val="24"/>
        </w:rPr>
        <w:t>There's no cloud account to lose and no proprietary format to get trapped in. Your conversations are ordinary files on your own machine.</w:t>
      </w:r>
    </w:p>
    <w:p>
      <w:pPr>
        <w:spacing w:after="100" w:line="240" w:lineRule="auto"/>
      </w:pPr>
      <w:r>
        <w:rPr>
          <w:rFonts w:ascii="Times New Roman" w:hAnsi="Times New Roman"/>
          <w:sz w:val="24"/>
        </w:rPr>
        <w:t>Own your files — Saved to your disk as Markdown and JSON. No account, no cloud library.</w:t>
      </w:r>
    </w:p>
    <w:p>
      <w:pPr>
        <w:spacing w:after="100" w:line="240" w:lineRule="auto"/>
      </w:pPr>
      <w:r>
        <w:rPr>
          <w:rFonts w:ascii="Times New Roman" w:hAnsi="Times New Roman"/>
          <w:sz w:val="24"/>
        </w:rPr>
        <w:t>Open with anything — Standard formats you can search, diff, or load into any other tool.</w:t>
      </w:r>
    </w:p>
    <w:p>
      <w:pPr>
        <w:spacing w:after="100" w:line="240" w:lineRule="auto"/>
      </w:pPr>
      <w:r>
        <w:rPr>
          <w:rFonts w:ascii="Times New Roman" w:hAnsi="Times New Roman"/>
          <w:sz w:val="24"/>
        </w:rPr>
        <w:t>Move machines freely — Copy your download folder to a new PC and it just works.</w:t>
      </w:r>
    </w:p>
    <w:p>
      <w:pPr>
        <w:spacing w:after="100" w:line="240" w:lineRule="auto"/>
      </w:pPr>
      <w:r>
        <w:rPr>
          <w:rFonts w:ascii="Times New Roman" w:hAnsi="Times New Roman"/>
          <w:sz w:val="24"/>
        </w:rPr>
        <w:t>Never uploaded — Everything runs locally, start to finish.</w:t>
      </w:r>
    </w:p>
    <w:p>
      <w:pPr>
        <w:spacing w:after="100" w:line="240" w:lineRule="auto"/>
      </w:pPr>
      <w:r>
        <w:rPr>
          <w:rFonts w:ascii="Times New Roman" w:hAnsi="Times New Roman"/>
          <w:sz w:val="24"/>
        </w:rPr>
        <w:t>Migrating to a new computer is as simple as copying one folder.</w:t>
      </w:r>
    </w:p>
    <w:p>
      <w:pPr>
        <w:spacing w:after="100" w:line="240" w:lineRule="auto"/>
      </w:pPr>
      <w:r>
        <w:rPr>
          <w:rFonts w:ascii="Times New Roman" w:hAnsi="Times New Roman"/>
          <w:sz w:val="24"/>
        </w:rPr>
        <w:t>One price. Every conversation. Yours forever.</w:t>
      </w:r>
    </w:p>
    <w:p>
      <w:pPr>
        <w:spacing w:after="100" w:line="240" w:lineRule="auto"/>
      </w:pPr>
      <w:r>
        <w:rPr>
          <w:rFonts w:ascii="Times New Roman" w:hAnsi="Times New Roman"/>
          <w:sz w:val="24"/>
        </w:rPr>
        <w:t>Try it before you commit. The Free Tier lets you test TotalRecalls on your own chats — three providers, five conversations per download — so you know exactly what you're getting before you pay anything.</w:t>
      </w:r>
    </w:p>
    <w:p>
      <w:pPr>
        <w:spacing w:after="100" w:line="240" w:lineRule="auto"/>
      </w:pPr>
      <w:r>
        <w:rPr>
          <w:rFonts w:ascii="Times New Roman" w:hAnsi="Times New Roman"/>
          <w:sz w:val="24"/>
        </w:rPr>
        <w:t>Pro — $24 USD, one-time, lifetime license (discounted launch price)</w:t>
      </w:r>
    </w:p>
    <w:p>
      <w:pPr>
        <w:spacing w:after="100" w:line="240" w:lineRule="auto"/>
      </w:pPr>
      <w:r>
        <w:rPr>
          <w:rFonts w:ascii="Times New Roman" w:hAnsi="Times New Roman"/>
          <w:b/>
          <w:sz w:val="27"/>
        </w:rPr>
        <w:t>All 8 providers unlocked</w:t>
      </w:r>
    </w:p>
    <w:p>
      <w:pPr>
        <w:spacing w:after="100" w:line="240" w:lineRule="auto"/>
      </w:pPr>
      <w:r>
        <w:rPr>
          <w:rFonts w:ascii="Times New Roman" w:hAnsi="Times New Roman"/>
          <w:b/>
          <w:sz w:val="27"/>
        </w:rPr>
        <w:t>Unlimited conversation downloads</w:t>
      </w:r>
    </w:p>
    <w:p>
      <w:pPr>
        <w:spacing w:after="100" w:line="240" w:lineRule="auto"/>
      </w:pPr>
      <w:r>
        <w:rPr>
          <w:rFonts w:ascii="Times New Roman" w:hAnsi="Times New Roman"/>
          <w:b/>
          <w:sz w:val="27"/>
        </w:rPr>
        <w:t>Up to 3 device activations</w:t>
      </w:r>
    </w:p>
    <w:p>
      <w:pPr>
        <w:spacing w:after="100" w:line="240" w:lineRule="auto"/>
      </w:pPr>
      <w:r>
        <w:rPr>
          <w:rFonts w:ascii="Times New Roman" w:hAnsi="Times New Roman"/>
          <w:sz w:val="24"/>
        </w:rPr>
        <w:t>Free updates to the core app for the life of the product</w:t>
      </w:r>
    </w:p>
    <w:p>
      <w:pPr>
        <w:spacing w:after="100" w:line="240" w:lineRule="auto"/>
      </w:pPr>
      <w:r>
        <w:rPr>
          <w:rFonts w:ascii="Times New Roman" w:hAnsi="Times New Roman"/>
          <w:sz w:val="24"/>
        </w:rPr>
        <w:t>[Buy TotalRecalls — $24] [Try it free]</w:t>
      </w:r>
    </w:p>
    <w:p>
      <w:pPr>
        <w:spacing w:after="100" w:line="240" w:lineRule="auto"/>
      </w:pPr>
      <w:r>
        <w:rPr>
          <w:rFonts w:ascii="Times New Roman" w:hAnsi="Times New Roman"/>
          <w:sz w:val="24"/>
        </w:rPr>
        <w:t>Windows 10/11 supported today. Linux and macOS are in development.</w:t>
      </w:r>
    </w:p>
    <w:p>
      <w:pPr>
        <w:spacing w:after="100" w:line="240" w:lineRule="auto"/>
      </w:pPr>
      <w:r>
        <w:rPr>
          <w:rFonts w:ascii="Times New Roman" w:hAnsi="Times New Roman"/>
          <w:sz w:val="24"/>
        </w:rPr>
        <w:t>Questions, answered</w:t>
      </w:r>
    </w:p>
    <w:p>
      <w:pPr>
        <w:spacing w:after="100" w:line="240" w:lineRule="auto"/>
      </w:pPr>
      <w:r>
        <w:rPr>
          <w:rFonts w:ascii="Times New Roman" w:hAnsi="Times New Roman"/>
          <w:sz w:val="24"/>
        </w:rPr>
        <w:t>Which providers does it work with?</w:t>
      </w:r>
    </w:p>
    <w:p>
      <w:pPr>
        <w:spacing w:after="100" w:line="240" w:lineRule="auto"/>
      </w:pPr>
      <w:r>
        <w:rPr>
          <w:rFonts w:ascii="Times New Roman" w:hAnsi="Times New Roman"/>
          <w:b/>
          <w:sz w:val="24"/>
        </w:rPr>
        <w:t xml:space="preserve">Eight: </w:t>
      </w:r>
      <w:r>
        <w:rPr>
          <w:rFonts w:ascii="Times New Roman" w:hAnsi="Times New Roman"/>
          <w:sz w:val="24"/>
        </w:rPr>
        <w:t>ChatGPT, Claude, Perplexity, Gemini, Grok, DeepSeek, Mistral, and Qwen. One app downloads your conversations from all of them into a single local library.</w:t>
      </w:r>
    </w:p>
    <w:p>
      <w:pPr>
        <w:spacing w:after="100" w:line="240" w:lineRule="auto"/>
      </w:pPr>
      <w:r>
        <w:rPr>
          <w:rFonts w:ascii="Times New Roman" w:hAnsi="Times New Roman"/>
          <w:sz w:val="24"/>
        </w:rPr>
        <w:t>What's the refund policy?</w:t>
      </w:r>
    </w:p>
    <w:p>
      <w:pPr>
        <w:spacing w:after="100" w:line="240" w:lineRule="auto"/>
      </w:pPr>
      <w:r>
        <w:rPr>
          <w:rFonts w:ascii="Times New Roman" w:hAnsi="Times New Roman"/>
          <w:sz w:val="24"/>
        </w:rPr>
        <w:t>We don't run a standard refund policy — we offer something better. The Free Tier lets you test the app on your own conversations before you buy anything. If you still have a concern after purchasing, reach out and we'll handle it case by case. Your statutory consumer rights are never affected.</w:t>
      </w:r>
    </w:p>
    <w:p>
      <w:pPr>
        <w:spacing w:after="100" w:line="240" w:lineRule="auto"/>
      </w:pPr>
      <w:r>
        <w:rPr>
          <w:rFonts w:ascii="Times New Roman" w:hAnsi="Times New Roman"/>
          <w:sz w:val="24"/>
        </w:rPr>
        <w:t>Is there a subscription?</w:t>
      </w:r>
    </w:p>
    <w:p>
      <w:pPr>
        <w:spacing w:after="100" w:line="240" w:lineRule="auto"/>
      </w:pPr>
      <w:r>
        <w:rPr>
          <w:rFonts w:ascii="Times New Roman" w:hAnsi="Times New Roman"/>
          <w:sz w:val="24"/>
        </w:rPr>
        <w:t>No. It's a one-time $24 purchase at the discounted launch price. You pay once and keep receiving free updates to the core app for the life of the product.</w:t>
      </w:r>
    </w:p>
    <w:p>
      <w:pPr>
        <w:spacing w:after="100" w:line="240" w:lineRule="auto"/>
      </w:pPr>
      <w:r>
        <w:rPr>
          <w:rFonts w:ascii="Times New Roman" w:hAnsi="Times New Roman"/>
          <w:sz w:val="24"/>
        </w:rPr>
        <w:t>Do I need to create an account?</w:t>
      </w:r>
    </w:p>
    <w:p>
      <w:pPr>
        <w:spacing w:after="100" w:line="240" w:lineRule="auto"/>
      </w:pPr>
      <w:r>
        <w:rPr>
          <w:rFonts w:ascii="Times New Roman" w:hAnsi="Times New Roman"/>
          <w:sz w:val="24"/>
        </w:rPr>
        <w:t>No. There's no sign-up. Everything is saved locally as files on your own machine.</w:t>
      </w:r>
    </w:p>
    <w:p>
      <w:pPr>
        <w:spacing w:after="100" w:line="240" w:lineRule="auto"/>
      </w:pPr>
      <w:r>
        <w:rPr>
          <w:rFonts w:ascii="Times New Roman" w:hAnsi="Times New Roman"/>
          <w:sz w:val="24"/>
        </w:rPr>
        <w:t>Is my data uploaded anywhere?</w:t>
      </w:r>
    </w:p>
    <w:p>
      <w:pPr>
        <w:spacing w:after="100" w:line="240" w:lineRule="auto"/>
      </w:pPr>
      <w:r>
        <w:rPr>
          <w:rFonts w:ascii="Times New Roman" w:hAnsi="Times New Roman"/>
          <w:sz w:val="24"/>
        </w:rPr>
        <w:t>No. TotalRecalls runs 100% locally and never sends your conversations to a server.</w:t>
      </w:r>
    </w:p>
    <w:p>
      <w:pPr>
        <w:spacing w:after="100" w:line="240" w:lineRule="auto"/>
      </w:pPr>
      <w:r>
        <w:rPr>
          <w:rFonts w:ascii="Times New Roman" w:hAnsi="Times New Roman"/>
          <w:sz w:val="24"/>
        </w:rPr>
        <w:t>Do I get updates?</w:t>
      </w:r>
    </w:p>
    <w:p>
      <w:pPr>
        <w:spacing w:after="100" w:line="240" w:lineRule="auto"/>
      </w:pPr>
      <w:r>
        <w:rPr>
          <w:rFonts w:ascii="Times New Roman" w:hAnsi="Times New Roman"/>
          <w:sz w:val="24"/>
        </w:rPr>
        <w:t>Yes — free updates to the core app for as long as you own it.</w:t>
      </w:r>
    </w:p>
    <w:p>
      <w:pPr>
        <w:spacing w:after="100" w:line="240" w:lineRule="auto"/>
      </w:pPr>
      <w:r>
        <w:rPr>
          <w:rFonts w:ascii="Times New Roman" w:hAnsi="Times New Roman"/>
          <w:sz w:val="24"/>
        </w:rPr>
        <w:t>[See all FAQs →]</w:t>
      </w:r>
    </w:p>
    <w:p>
      <w:pPr>
        <w:spacing w:after="100" w:line="240" w:lineRule="auto"/>
      </w:pPr>
      <w:r>
        <w:rPr>
          <w:rFonts w:ascii="Times New Roman" w:hAnsi="Times New Roman"/>
          <w:b/>
          <w:sz w:val="27"/>
        </w:rPr>
        <w:t>Stop losing your AI conversations</w:t>
      </w:r>
    </w:p>
    <w:p>
      <w:pPr>
        <w:spacing w:after="100" w:line="240" w:lineRule="auto"/>
      </w:pPr>
      <w:r>
        <w:rPr>
          <w:rFonts w:ascii="Times New Roman" w:hAnsi="Times New Roman"/>
          <w:sz w:val="24"/>
        </w:rPr>
        <w:t>Every day you wait is another thread that could quietly disappear. Try TotalRecalls free on your own chats, then unlock the full library whenever you're ready.</w:t>
      </w:r>
    </w:p>
    <w:p>
      <w:pPr>
        <w:spacing w:after="100" w:line="240" w:lineRule="auto"/>
      </w:pPr>
      <w:r>
        <w:rPr>
          <w:rFonts w:ascii="Times New Roman" w:hAnsi="Times New Roman"/>
          <w:sz w:val="24"/>
        </w:rPr>
        <w:t>[Buy TotalRecalls — $24 discounted launch price] [Try the Free Tier]</w:t>
      </w:r>
    </w:p>
    <w:p>
      <w:pPr>
        <w:spacing w:after="100" w:line="240" w:lineRule="auto"/>
      </w:pPr>
      <w:r>
        <w:rPr>
          <w:rFonts w:ascii="Times New Roman" w:hAnsi="Times New Roman"/>
          <w:sz w:val="24"/>
        </w:rPr>
        <w:t>Want provider guides and product updates in your inbox? [Get updates by email]</w:t>
      </w:r>
    </w:p>
    <w:p>
      <w:pPr>
        <w:spacing w:after="100" w:line="240" w:lineRule="auto"/>
      </w:pPr>
      <w:r>
        <w:rPr>
          <w:rFonts w:ascii="Times New Roman" w:hAnsi="Times New Roman"/>
          <w:sz w:val="24"/>
        </w:rPr>
        <w:t>Privacy Policy · Terms of Service · Pricing &amp; Free Tier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