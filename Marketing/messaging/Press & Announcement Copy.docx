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40" w:lineRule="auto"/>
      </w:pPr>
      <w:r>
        <w:rPr>
          <w:rFonts w:ascii="Times New Roman" w:hAnsi="Times New Roman"/>
          <w:sz w:val="24"/>
        </w:rPr>
        <w:t># Press &amp; Announcement Copy</w:t>
      </w:r>
    </w:p>
    <w:p>
      <w:pPr>
        <w:spacing w:after="100" w:line="240" w:lineRule="auto"/>
      </w:pPr>
      <w:r>
        <w:rPr>
          <w:rFonts w:ascii="Times New Roman" w:hAnsi="Times New Roman"/>
          <w:sz w:val="24"/>
        </w:rPr>
        <w:t>&gt; Merged 2026-09-29 from documents for review — each section is one original document, unedited.</w:t>
      </w:r>
    </w:p>
    <w:p>
      <w:pPr>
        <w:spacing w:after="100" w:line="240" w:lineRule="auto"/>
      </w:pPr>
      <w:r>
        <w:rPr>
          <w:rFonts w:ascii="Times New Roman" w:hAnsi="Times New Roman"/>
          <w:sz w:val="24"/>
        </w:rPr>
        <w:t>## Introducing TotalRecalls: Never Lose an AI Conversation Again</w:t>
      </w:r>
    </w:p>
    <w:p>
      <w:pPr>
        <w:spacing w:after="100" w:line="240" w:lineRule="auto"/>
      </w:pPr>
      <w:r>
        <w:rPr>
          <w:rFonts w:ascii="Times New Roman" w:hAnsi="Times New Roman"/>
          <w:sz w:val="24"/>
        </w:rPr>
        <w:t>You had a great conversation with an AI assistant last month. It solved a hard problem, mapped out a plan, or captured research you meant to save. Today you go looking for it — and it's gone.</w:t>
      </w:r>
    </w:p>
    <w:p>
      <w:pPr>
        <w:spacing w:after="100" w:line="240" w:lineRule="auto"/>
      </w:pPr>
      <w:r>
        <w:rPr>
          <w:rFonts w:ascii="Times New Roman" w:hAnsi="Times New Roman"/>
          <w:sz w:val="24"/>
        </w:rPr>
        <w:t>If that's happened to you, you already understand why we built TotalRecalls. This post explains the problem, introduces the tool, and shows you how to keep every AI conversation you care about on your own machine, forever. It'll take about five minutes to read, and you can try the app free by the time you finish.</w:t>
      </w:r>
    </w:p>
    <w:p>
      <w:pPr>
        <w:spacing w:after="100" w:line="240" w:lineRule="auto"/>
      </w:pPr>
      <w:r>
        <w:rPr>
          <w:rFonts w:ascii="Times New Roman" w:hAnsi="Times New Roman"/>
          <w:b/>
          <w:sz w:val="27"/>
        </w:rPr>
        <w:t>Why AI conversations disappear</w:t>
      </w:r>
    </w:p>
    <w:p>
      <w:pPr>
        <w:spacing w:after="100" w:line="240" w:lineRule="auto"/>
      </w:pPr>
      <w:r>
        <w:rPr>
          <w:rFonts w:ascii="Times New Roman" w:hAnsi="Times New Roman"/>
          <w:sz w:val="24"/>
        </w:rPr>
        <w:t>Chat platforms weren't designed to be permanent archives. They're built to answer your question right now — not to guarantee you can find that answer six months from today.</w:t>
      </w:r>
    </w:p>
    <w:p>
      <w:pPr>
        <w:spacing w:after="100" w:line="240" w:lineRule="auto"/>
      </w:pPr>
      <w:r>
        <w:rPr>
          <w:rFonts w:ascii="Times New Roman" w:hAnsi="Times New Roman"/>
          <w:sz w:val="24"/>
        </w:rPr>
        <w:t>That gap creates real risk. Here's how it plays out:</w:t>
      </w:r>
    </w:p>
    <w:p>
      <w:pPr>
        <w:spacing w:after="100" w:line="240" w:lineRule="auto"/>
      </w:pPr>
      <w:r>
        <w:rPr>
          <w:rFonts w:ascii="Times New Roman" w:hAnsi="Times New Roman"/>
          <w:sz w:val="24"/>
        </w:rPr>
        <w:t>Sessions expire. You come back to finish a research thread and find the trail wiped out.</w:t>
      </w:r>
    </w:p>
    <w:p>
      <w:pPr>
        <w:spacing w:after="100" w:line="240" w:lineRule="auto"/>
      </w:pPr>
      <w:r>
        <w:rPr>
          <w:rFonts w:ascii="Times New Roman" w:hAnsi="Times New Roman"/>
          <w:sz w:val="24"/>
        </w:rPr>
        <w:t>Interfaces change. A UI update ships overnight and orphans threads you assumed were safe.</w:t>
      </w:r>
    </w:p>
    <w:p>
      <w:pPr>
        <w:spacing w:after="100" w:line="240" w:lineRule="auto"/>
      </w:pPr>
      <w:r>
        <w:rPr>
          <w:rFonts w:ascii="Times New Roman" w:hAnsi="Times New Roman"/>
          <w:sz w:val="24"/>
        </w:rPr>
        <w:t>Downloads fail. The official export breaks halfway through, and an entire conversation vanishes.</w:t>
      </w:r>
    </w:p>
    <w:p>
      <w:pPr>
        <w:spacing w:after="100" w:line="240" w:lineRule="auto"/>
      </w:pPr>
      <w:r>
        <w:rPr>
          <w:rFonts w:ascii="Times New Roman" w:hAnsi="Times New Roman"/>
          <w:sz w:val="24"/>
        </w:rPr>
        <w:t>Tabs close. One accidental click ends a debugging session you needed the next morning.</w:t>
      </w:r>
    </w:p>
    <w:p>
      <w:pPr>
        <w:spacing w:after="100" w:line="240" w:lineRule="auto"/>
      </w:pPr>
      <w:r>
        <w:rPr>
          <w:rFonts w:ascii="Times New Roman" w:hAnsi="Times New Roman"/>
          <w:sz w:val="24"/>
        </w:rPr>
        <w:t>Nothing gets backed up. Nine months of prompts sit in one account, with no copy anywhere else.</w:t>
      </w:r>
    </w:p>
    <w:p>
      <w:pPr>
        <w:spacing w:after="100" w:line="240" w:lineRule="auto"/>
      </w:pPr>
      <w:r>
        <w:rPr>
          <w:rFonts w:ascii="Times New Roman" w:hAnsi="Times New Roman"/>
          <w:sz w:val="24"/>
        </w:rPr>
        <w:t>None of these come with a warning. One day the conversation is there, the next it isn't — and there's no undo button.</w:t>
      </w:r>
    </w:p>
    <w:p>
      <w:pPr>
        <w:spacing w:after="100" w:line="240" w:lineRule="auto"/>
      </w:pPr>
      <w:r>
        <w:rPr>
          <w:rFonts w:ascii="Times New Roman" w:hAnsi="Times New Roman"/>
          <w:sz w:val="24"/>
        </w:rPr>
        <w:t>The problem gets worse with every tool you add</w:t>
      </w:r>
    </w:p>
    <w:p>
      <w:pPr>
        <w:spacing w:after="100" w:line="240" w:lineRule="auto"/>
      </w:pPr>
      <w:r>
        <w:rPr>
          <w:rFonts w:ascii="Times New Roman" w:hAnsi="Times New Roman"/>
          <w:sz w:val="24"/>
        </w:rPr>
        <w:t>Most people don't rely on just one AI assistant anymore. You might draft in ChatGPT, research in Perplexity, and code in Claude. Each platform holds a slice of your thinking, locked behind its own login and its own rules.</w:t>
      </w:r>
    </w:p>
    <w:p>
      <w:pPr>
        <w:spacing w:after="100" w:line="240" w:lineRule="auto"/>
      </w:pPr>
      <w:r>
        <w:rPr>
          <w:rFonts w:ascii="Times New Roman" w:hAnsi="Times New Roman"/>
          <w:sz w:val="24"/>
        </w:rPr>
        <w:t>That's not one backup problem. It's five or six, scattered across accounts you don't fully control. Your best ideas end up fragmented, with no single place to search across them.</w:t>
      </w:r>
    </w:p>
    <w:p>
      <w:pPr>
        <w:spacing w:after="100" w:line="240" w:lineRule="auto"/>
      </w:pPr>
      <w:r>
        <w:rPr>
          <w:rFonts w:ascii="Times New Roman" w:hAnsi="Times New Roman"/>
          <w:b/>
          <w:sz w:val="36"/>
        </w:rPr>
        <w:t>Introducing TotalRecalls</w:t>
      </w:r>
    </w:p>
    <w:p>
      <w:pPr>
        <w:spacing w:after="100" w:line="240" w:lineRule="auto"/>
      </w:pPr>
      <w:r>
        <w:rPr>
          <w:rFonts w:ascii="Times New Roman" w:hAnsi="Times New Roman"/>
          <w:sz w:val="24"/>
        </w:rPr>
        <w:t>TotalRecalls is a Windows app that downloads your AI conversations into a private folder on your own computer. One tool pulls chats from eight providers — ChatGPT, Claude, Perplexity, Gemini, Grok, DeepSeek, Mistral, and Qwen — into a single, organized library.</w:t>
      </w:r>
    </w:p>
    <w:p>
      <w:pPr>
        <w:spacing w:after="100" w:line="240" w:lineRule="auto"/>
      </w:pPr>
      <w:r>
        <w:rPr>
          <w:rFonts w:ascii="Times New Roman" w:hAnsi="Times New Roman"/>
          <w:sz w:val="24"/>
        </w:rPr>
        <w:t>Every conversation lands as plain Markdown and JSON. Markdown is readable and searchable; JSON keeps the raw structure if you ever want to build on it. Both are open formats, so nothing gets trapped in a proprietary system.</w:t>
      </w:r>
    </w:p>
    <w:p>
      <w:pPr>
        <w:spacing w:after="100" w:line="240" w:lineRule="auto"/>
      </w:pPr>
      <w:r>
        <w:rPr>
          <w:rFonts w:ascii="Times New Roman" w:hAnsi="Times New Roman"/>
          <w:sz w:val="24"/>
        </w:rPr>
        <w:t>Here's what makes it different from a "backup" feature bolted onto a cloud service:</w:t>
      </w:r>
    </w:p>
    <w:p>
      <w:pPr>
        <w:spacing w:after="100" w:line="240" w:lineRule="auto"/>
      </w:pPr>
      <w:r>
        <w:rPr>
          <w:rFonts w:ascii="Times New Roman" w:hAnsi="Times New Roman"/>
          <w:sz w:val="24"/>
        </w:rPr>
        <w:t>100% local. Your conversations never touch a server. Everything runs on your machine.</w:t>
      </w:r>
    </w:p>
    <w:p>
      <w:pPr>
        <w:spacing w:after="100" w:line="240" w:lineRule="auto"/>
      </w:pPr>
      <w:r>
        <w:rPr>
          <w:rFonts w:ascii="Times New Roman" w:hAnsi="Times New Roman"/>
          <w:sz w:val="24"/>
        </w:rPr>
        <w:t>No account. There's nothing to sign up for. You sign in only to the AI providers you already use.</w:t>
      </w:r>
    </w:p>
    <w:p>
      <w:pPr>
        <w:spacing w:after="100" w:line="240" w:lineRule="auto"/>
      </w:pPr>
      <w:r>
        <w:rPr>
          <w:rFonts w:ascii="Times New Roman" w:hAnsi="Times New Roman"/>
          <w:sz w:val="24"/>
        </w:rPr>
        <w:t>No subscription. One purchase, and it's yours.</w:t>
      </w:r>
    </w:p>
    <w:p>
      <w:pPr>
        <w:spacing w:after="100" w:line="240" w:lineRule="auto"/>
      </w:pPr>
      <w:r>
        <w:rPr>
          <w:rFonts w:ascii="Times New Roman" w:hAnsi="Times New Roman"/>
          <w:sz w:val="24"/>
        </w:rPr>
        <w:t>Nothing uploaded. Your chats stay on your drive, start to finish.</w:t>
      </w:r>
    </w:p>
    <w:p>
      <w:pPr>
        <w:spacing w:after="100" w:line="240" w:lineRule="auto"/>
      </w:pPr>
      <w:r>
        <w:rPr>
          <w:rFonts w:ascii="Times New Roman" w:hAnsi="Times New Roman"/>
          <w:sz w:val="24"/>
        </w:rPr>
        <w:t>That last point matters more than it sounds. A lot of tools promise to "protect" your data by copying it somewhere else. We think the safest place for your conversations is the same place as your photos and tax documents — your own computer.</w:t>
      </w:r>
    </w:p>
    <w:p>
      <w:pPr>
        <w:spacing w:after="100" w:line="240" w:lineRule="auto"/>
      </w:pPr>
      <w:r>
        <w:rPr>
          <w:rFonts w:ascii="Times New Roman" w:hAnsi="Times New Roman"/>
          <w:b/>
          <w:sz w:val="24"/>
        </w:rPr>
        <w:t xml:space="preserve">A new category: </w:t>
      </w:r>
      <w:r>
        <w:rPr>
          <w:rFonts w:ascii="Times New Roman" w:hAnsi="Times New Roman"/>
          <w:sz w:val="24"/>
        </w:rPr>
        <w:t>AI conversation backup</w:t>
      </w:r>
    </w:p>
    <w:p>
      <w:pPr>
        <w:spacing w:after="100" w:line="240" w:lineRule="auto"/>
      </w:pPr>
      <w:r>
        <w:rPr>
          <w:rFonts w:ascii="Times New Roman" w:hAnsi="Times New Roman"/>
          <w:sz w:val="24"/>
        </w:rPr>
        <w:t>Think about how you already treat things that matter. You back up your photos. You keep copies of important files. You don't assume a service will hold them forever.</w:t>
      </w:r>
    </w:p>
    <w:p>
      <w:pPr>
        <w:spacing w:after="100" w:line="240" w:lineRule="auto"/>
      </w:pPr>
      <w:r>
        <w:rPr>
          <w:rFonts w:ascii="Times New Roman" w:hAnsi="Times New Roman"/>
          <w:sz w:val="24"/>
        </w:rPr>
        <w:t>Your AI conversations deserve the same treatment. They're becoming a kind of second brain — a record of how you research, write, plan, and solve problems. If that record only lives inside someone else's web app, you don't own it. You're renting access to your own words.</w:t>
      </w:r>
    </w:p>
    <w:p>
      <w:pPr>
        <w:spacing w:after="100" w:line="240" w:lineRule="auto"/>
      </w:pPr>
      <w:r>
        <w:rPr>
          <w:rFonts w:ascii="Times New Roman" w:hAnsi="Times New Roman"/>
          <w:sz w:val="24"/>
        </w:rPr>
        <w:t>That's the category TotalRecalls sits in: AI conversation backup. Not note-taking. Not cloud sync. Just a simple, permanent way to own the conversations you've already had.</w:t>
      </w:r>
    </w:p>
    <w:p>
      <w:pPr>
        <w:spacing w:after="100" w:line="240" w:lineRule="auto"/>
      </w:pPr>
      <w:r>
        <w:rPr>
          <w:rFonts w:ascii="Times New Roman" w:hAnsi="Times New Roman"/>
          <w:b/>
          <w:sz w:val="24"/>
        </w:rPr>
        <w:t xml:space="preserve">How it works: </w:t>
      </w:r>
      <w:r>
        <w:rPr>
          <w:rFonts w:ascii="Times New Roman" w:hAnsi="Times New Roman"/>
          <w:sz w:val="24"/>
        </w:rPr>
        <w:t>simple as A, B, C, D</w:t>
      </w:r>
    </w:p>
    <w:p>
      <w:pPr>
        <w:spacing w:after="100" w:line="240" w:lineRule="auto"/>
      </w:pPr>
      <w:r>
        <w:rPr>
          <w:rFonts w:ascii="Times New Roman" w:hAnsi="Times New Roman"/>
          <w:sz w:val="24"/>
        </w:rPr>
        <w:t>You don't need to be technical to use it. The whole process takes a few minutes.</w:t>
      </w:r>
    </w:p>
    <w:p>
      <w:pPr>
        <w:spacing w:after="100" w:line="240" w:lineRule="auto"/>
      </w:pPr>
      <w:r>
        <w:rPr>
          <w:rFonts w:ascii="Times New Roman" w:hAnsi="Times New Roman"/>
          <w:sz w:val="24"/>
        </w:rPr>
        <w:t>A. Install the app. Unzip and run it on Windows 10 or 11. There's no installer and no account setup.</w:t>
      </w:r>
    </w:p>
    <w:p>
      <w:pPr>
        <w:spacing w:after="100" w:line="240" w:lineRule="auto"/>
      </w:pPr>
      <w:r>
        <w:rPr>
          <w:rFonts w:ascii="Times New Roman" w:hAnsi="Times New Roman"/>
          <w:sz w:val="24"/>
        </w:rPr>
        <w:t>B. Pick your providers. Choose from ChatGPT, Claude, Perplexity, Gemini, Grok, DeepSeek, Mistral, or Qwen.</w:t>
      </w:r>
    </w:p>
    <w:p>
      <w:pPr>
        <w:spacing w:after="100" w:line="240" w:lineRule="auto"/>
      </w:pPr>
      <w:r>
        <w:rPr>
          <w:rFonts w:ascii="Times New Roman" w:hAnsi="Times New Roman"/>
          <w:sz w:val="24"/>
        </w:rPr>
        <w:t>C. Sign in locally. You connect to each AI provider directly. Your session stays on your machine — we never see it.</w:t>
      </w:r>
    </w:p>
    <w:p>
      <w:pPr>
        <w:spacing w:after="100" w:line="240" w:lineRule="auto"/>
      </w:pPr>
      <w:r>
        <w:rPr>
          <w:rFonts w:ascii="Times New Roman" w:hAnsi="Times New Roman"/>
          <w:sz w:val="24"/>
        </w:rPr>
        <w:t>D. Download. Your chats land as Markdown and JSON files inside a Library folder you choose.</w:t>
      </w:r>
    </w:p>
    <w:p>
      <w:pPr>
        <w:spacing w:after="100" w:line="240" w:lineRule="auto"/>
      </w:pPr>
      <w:r>
        <w:rPr>
          <w:rFonts w:ascii="Times New Roman" w:hAnsi="Times New Roman"/>
          <w:sz w:val="24"/>
        </w:rPr>
        <w:t>That's it. When you're done, you have a folder of files you can search, back up, or copy to a new PC. Moving to another computer is as simple as dragging the folder over.</w:t>
      </w:r>
    </w:p>
    <w:p>
      <w:pPr>
        <w:spacing w:after="100" w:line="240" w:lineRule="auto"/>
      </w:pPr>
      <w:r>
        <w:rPr>
          <w:rFonts w:ascii="Times New Roman" w:hAnsi="Times New Roman"/>
          <w:b/>
          <w:sz w:val="27"/>
        </w:rPr>
        <w:t>Try it free before you pay anything</w:t>
      </w:r>
    </w:p>
    <w:p>
      <w:pPr>
        <w:spacing w:after="100" w:line="240" w:lineRule="auto"/>
      </w:pPr>
      <w:r>
        <w:rPr>
          <w:rFonts w:ascii="Times New Roman" w:hAnsi="Times New Roman"/>
          <w:sz w:val="24"/>
        </w:rPr>
        <w:t>We didn't want you to take our word for it, so there's a Free Tier. Download the app and test it on your own real conversations — no purchase, no commitment.</w:t>
      </w:r>
    </w:p>
    <w:p>
      <w:pPr>
        <w:spacing w:after="100" w:line="240" w:lineRule="auto"/>
      </w:pPr>
      <w:r>
        <w:rPr>
          <w:rFonts w:ascii="Times New Roman" w:hAnsi="Times New Roman"/>
          <w:sz w:val="24"/>
        </w:rPr>
        <w:t>The Free Tier covers 3 providers (ChatGPT, Claude, and Perplexity) and up to 5 conversations per download. That's enough to see exactly how it works with your own chats before you decide.</w:t>
      </w:r>
    </w:p>
    <w:p>
      <w:pPr>
        <w:spacing w:after="100" w:line="240" w:lineRule="auto"/>
      </w:pPr>
      <w:r>
        <w:rPr>
          <w:rFonts w:ascii="Times New Roman" w:hAnsi="Times New Roman"/>
          <w:sz w:val="24"/>
        </w:rPr>
        <w:t>When you're ready for more, Pro unlocks everything:</w:t>
      </w:r>
    </w:p>
    <w:p>
      <w:pPr>
        <w:spacing w:after="100" w:line="240" w:lineRule="auto"/>
      </w:pPr>
      <w:r>
        <w:rPr>
          <w:rFonts w:ascii="Times New Roman" w:hAnsi="Times New Roman"/>
          <w:b/>
          <w:sz w:val="27"/>
        </w:rPr>
        <w:t>All 8 providers</w:t>
      </w:r>
    </w:p>
    <w:p>
      <w:pPr>
        <w:spacing w:after="100" w:line="240" w:lineRule="auto"/>
      </w:pPr>
      <w:r>
        <w:rPr>
          <w:rFonts w:ascii="Times New Roman" w:hAnsi="Times New Roman"/>
          <w:b/>
          <w:sz w:val="27"/>
        </w:rPr>
        <w:t>Unlimited downloads</w:t>
      </w:r>
    </w:p>
    <w:p>
      <w:pPr>
        <w:spacing w:after="100" w:line="240" w:lineRule="auto"/>
      </w:pPr>
      <w:r>
        <w:rPr>
          <w:rFonts w:ascii="Times New Roman" w:hAnsi="Times New Roman"/>
          <w:b/>
          <w:sz w:val="27"/>
        </w:rPr>
        <w:t>Up to 3 device activations</w:t>
      </w:r>
    </w:p>
    <w:p>
      <w:pPr>
        <w:spacing w:after="100" w:line="240" w:lineRule="auto"/>
      </w:pPr>
      <w:r>
        <w:rPr>
          <w:rFonts w:ascii="Times New Roman" w:hAnsi="Times New Roman"/>
          <w:b/>
          <w:sz w:val="27"/>
        </w:rPr>
        <w:t>Free updates to the core app for life</w:t>
      </w:r>
    </w:p>
    <w:p>
      <w:pPr>
        <w:spacing w:after="100" w:line="240" w:lineRule="auto"/>
      </w:pPr>
      <w:r>
        <w:rPr>
          <w:rFonts w:ascii="Times New Roman" w:hAnsi="Times New Roman"/>
          <w:sz w:val="24"/>
        </w:rPr>
        <w:t>Pro is a one-time $24 USD purchase — our discounted launch price, 50% off the regular rate. Not $24 a month. Not a subscription you'll forget to cancel. One payment, and your library stays yours.</w:t>
      </w:r>
    </w:p>
    <w:p>
      <w:pPr>
        <w:spacing w:after="100" w:line="240" w:lineRule="auto"/>
      </w:pPr>
      <w:r>
        <w:rPr>
          <w:rFonts w:ascii="Times New Roman" w:hAnsi="Times New Roman"/>
          <w:b/>
          <w:sz w:val="27"/>
        </w:rPr>
        <w:t>A quick note on trust</w:t>
      </w:r>
    </w:p>
    <w:p>
      <w:pPr>
        <w:spacing w:after="100" w:line="240" w:lineRule="auto"/>
      </w:pPr>
      <w:r>
        <w:rPr>
          <w:rFonts w:ascii="Times New Roman" w:hAnsi="Times New Roman"/>
          <w:b/>
          <w:sz w:val="24"/>
        </w:rPr>
        <w:t xml:space="preserve">One honest heads-up: </w:t>
      </w:r>
      <w:r>
        <w:rPr>
          <w:rFonts w:ascii="Times New Roman" w:hAnsi="Times New Roman"/>
          <w:sz w:val="24"/>
        </w:rPr>
        <w:t>when you first run TotalRecalls, Windows may show a "Windows protected your PC" SmartScreen warning. That's standard for any new, independently developed app — it's not a sign of malware. Click More info, then Run anyway, and you're set. As the app builds a track record with Microsoft, the warning fades.</w:t>
      </w:r>
    </w:p>
    <w:p>
      <w:pPr>
        <w:spacing w:after="100" w:line="240" w:lineRule="auto"/>
      </w:pPr>
      <w:r>
        <w:rPr>
          <w:rFonts w:ascii="Times New Roman" w:hAnsi="Times New Roman"/>
          <w:sz w:val="24"/>
        </w:rPr>
        <w:t>I'll also tell you who's behind this. I'm the sole developer of TotalRecalls. Before this, I spent more than 45 years in financial services as an investment banker and venture capitalist. There's no outside funding and no growth team harvesting your data — just one person who got tired of losing conversations and built the fix. That's also why the model is simple: local files, one-time price, no cloud backend with an appetite for your history.</w:t>
      </w:r>
    </w:p>
    <w:p>
      <w:pPr>
        <w:spacing w:after="100" w:line="240" w:lineRule="auto"/>
      </w:pPr>
      <w:r>
        <w:rPr>
          <w:rFonts w:ascii="Times New Roman" w:hAnsi="Times New Roman"/>
          <w:b/>
          <w:sz w:val="27"/>
        </w:rPr>
        <w:t>Start your library today</w:t>
      </w:r>
    </w:p>
    <w:p>
      <w:pPr>
        <w:spacing w:after="100" w:line="240" w:lineRule="auto"/>
      </w:pPr>
      <w:r>
        <w:rPr>
          <w:rFonts w:ascii="Times New Roman" w:hAnsi="Times New Roman"/>
          <w:sz w:val="24"/>
        </w:rPr>
        <w:t>Your AI conversations shouldn't vanish because a tab closed or an interface changed. The fix is straightforward, and you can start right now.</w:t>
      </w:r>
    </w:p>
    <w:p>
      <w:pPr>
        <w:spacing w:after="100" w:line="240" w:lineRule="auto"/>
      </w:pPr>
      <w:r>
        <w:rPr>
          <w:rFonts w:ascii="Times New Roman" w:hAnsi="Times New Roman"/>
          <w:sz w:val="24"/>
        </w:rPr>
        <w:t>Here's your next step:</w:t>
      </w:r>
    </w:p>
    <w:p>
      <w:pPr>
        <w:spacing w:after="100" w:line="240" w:lineRule="auto"/>
      </w:pPr>
      <w:r>
        <w:rPr>
          <w:rFonts w:ascii="Times New Roman" w:hAnsi="Times New Roman"/>
          <w:sz w:val="24"/>
        </w:rPr>
        <w:t>Download the Free Tier and run it on Windows.</w:t>
      </w:r>
    </w:p>
    <w:p>
      <w:pPr>
        <w:spacing w:after="100" w:line="240" w:lineRule="auto"/>
      </w:pPr>
      <w:r>
        <w:rPr>
          <w:rFonts w:ascii="Times New Roman" w:hAnsi="Times New Roman"/>
          <w:sz w:val="24"/>
        </w:rPr>
        <w:t>Pick a provider you use often — ChatGPT, Claude, or Perplexity.</w:t>
      </w:r>
    </w:p>
    <w:p>
      <w:pPr>
        <w:spacing w:after="100" w:line="240" w:lineRule="auto"/>
      </w:pPr>
      <w:r>
        <w:rPr>
          <w:rFonts w:ascii="Times New Roman" w:hAnsi="Times New Roman"/>
          <w:sz w:val="24"/>
        </w:rPr>
        <w:t>Save a few conversations and open the Markdown files to see what you get.</w:t>
      </w:r>
    </w:p>
    <w:p>
      <w:pPr>
        <w:spacing w:after="100" w:line="240" w:lineRule="auto"/>
      </w:pPr>
      <w:r>
        <w:rPr>
          <w:rFonts w:ascii="Times New Roman" w:hAnsi="Times New Roman"/>
          <w:sz w:val="24"/>
        </w:rPr>
        <w:t>If it earns a spot in your workflow, unlock Pro for a one-time $24 and cover all eight providers with no limits. Either way, you'll finally have your conversations where they belong: on your own machine, in files you own for good.</w:t>
      </w:r>
    </w:p>
    <w:p>
      <w:pPr>
        <w:spacing w:after="100" w:line="240" w:lineRule="auto"/>
      </w:pPr>
      <w:r>
        <w:rPr>
          <w:rFonts w:ascii="Times New Roman" w:hAnsi="Times New Roman"/>
          <w:sz w:val="24"/>
        </w:rPr>
        <w:t>Welcome to TotalRecalls. Let's make sure you never lose a conversation again.</w:t>
      </w:r>
    </w:p>
    <w:p>
      <w:pPr>
        <w:spacing w:after="100" w:line="240" w:lineRule="auto"/>
      </w:pPr>
      <w:r>
        <w:rPr>
          <w:rFonts w:ascii="Times New Roman" w:hAnsi="Times New Roman"/>
          <w:sz w:val="24"/>
        </w:rPr>
        <w:t>## Launch Pricing Ends Soon</w:t>
      </w:r>
    </w:p>
    <w:p>
      <w:pPr>
        <w:spacing w:after="100" w:line="240" w:lineRule="auto"/>
      </w:pPr>
      <w:r>
        <w:rPr>
          <w:rFonts w:ascii="Times New Roman" w:hAnsi="Times New Roman"/>
          <w:sz w:val="24"/>
        </w:rPr>
        <w:t>The $24 launch price for TotalRecalls Pro is ending. If you've been testing the Free Tier and thinking about the upgrade, this is your window — and it's closing.</w:t>
      </w:r>
    </w:p>
    <w:p>
      <w:pPr>
        <w:spacing w:after="100" w:line="240" w:lineRule="auto"/>
      </w:pPr>
      <w:r>
        <w:rPr>
          <w:rFonts w:ascii="Times New Roman" w:hAnsi="Times New Roman"/>
          <w:sz w:val="24"/>
        </w:rPr>
        <w:t>We wanted to give you a clear heads-up rather than let the deadline sneak past you. So here's exactly where things stand, what you get, and why now is the moment to decide.</w:t>
      </w:r>
    </w:p>
    <w:p>
      <w:pPr>
        <w:spacing w:after="100" w:line="240" w:lineRule="auto"/>
      </w:pPr>
      <w:r>
        <w:rPr>
          <w:rFonts w:ascii="Times New Roman" w:hAnsi="Times New Roman"/>
          <w:sz w:val="24"/>
        </w:rPr>
        <w:t>The deadline, plainly</w:t>
      </w:r>
    </w:p>
    <w:p>
      <w:pPr>
        <w:spacing w:after="100" w:line="240" w:lineRule="auto"/>
      </w:pPr>
      <w:r>
        <w:rPr>
          <w:rFonts w:ascii="Times New Roman" w:hAnsi="Times New Roman"/>
          <w:sz w:val="24"/>
        </w:rPr>
        <w:t>Pro is currently $24 USD — our discounted launch price, 50% off the regular rate. That price won't last. Once the launch window closes, the price goes up, and this one-time deal is gone.</w:t>
      </w:r>
    </w:p>
    <w:p>
      <w:pPr>
        <w:spacing w:after="100" w:line="240" w:lineRule="auto"/>
      </w:pPr>
      <w:r>
        <w:rPr>
          <w:rFonts w:ascii="Times New Roman" w:hAnsi="Times New Roman"/>
          <w:sz w:val="24"/>
        </w:rPr>
        <w:t>No fake countdowns, no "act now or lose everything" theatrics. Just the honest truth: the discount has an end date, and it's almost here. If $24 makes sense for you, locking it in today saves you real money.</w:t>
      </w:r>
    </w:p>
    <w:p>
      <w:pPr>
        <w:spacing w:after="100" w:line="240" w:lineRule="auto"/>
      </w:pPr>
      <w:r>
        <w:rPr>
          <w:rFonts w:ascii="Times New Roman" w:hAnsi="Times New Roman"/>
          <w:b/>
          <w:sz w:val="27"/>
        </w:rPr>
        <w:t>What you've already seen in the Free Tier</w:t>
      </w:r>
    </w:p>
    <w:p>
      <w:pPr>
        <w:spacing w:after="100" w:line="240" w:lineRule="auto"/>
      </w:pPr>
      <w:r>
        <w:rPr>
          <w:rFonts w:ascii="Times New Roman" w:hAnsi="Times New Roman"/>
          <w:sz w:val="24"/>
        </w:rPr>
        <w:t>You've been running TotalRecalls on your own conversations. You know it works. You've watched your chats land as clean Markdown and JSON files in a folder you control — no cloud, no account, no upload.</w:t>
      </w:r>
    </w:p>
    <w:p>
      <w:pPr>
        <w:spacing w:after="100" w:line="240" w:lineRule="auto"/>
      </w:pPr>
      <w:r>
        <w:rPr>
          <w:rFonts w:ascii="Times New Roman" w:hAnsi="Times New Roman"/>
          <w:sz w:val="24"/>
        </w:rPr>
        <w:t>The Free Tier gave you a real taste: 3 providers (ChatGPT, Claude, and Perplexity) and up to 5 conversations per download. Enough to prove the tool does what it says.</w:t>
      </w:r>
    </w:p>
    <w:p>
      <w:pPr>
        <w:spacing w:after="100" w:line="240" w:lineRule="auto"/>
      </w:pPr>
      <w:r>
        <w:rPr>
          <w:rFonts w:ascii="Times New Roman" w:hAnsi="Times New Roman"/>
          <w:sz w:val="24"/>
        </w:rPr>
        <w:t>Pro simply removes the limits.</w:t>
      </w:r>
    </w:p>
    <w:p>
      <w:pPr>
        <w:spacing w:after="100" w:line="240" w:lineRule="auto"/>
      </w:pPr>
      <w:r>
        <w:rPr>
          <w:rFonts w:ascii="Times New Roman" w:hAnsi="Times New Roman"/>
          <w:b/>
          <w:sz w:val="27"/>
        </w:rPr>
        <w:t>What Pro unlocks</w:t>
      </w:r>
    </w:p>
    <w:p>
      <w:pPr>
        <w:spacing w:after="100" w:line="240" w:lineRule="auto"/>
      </w:pPr>
      <w:r>
        <w:rPr>
          <w:rFonts w:ascii="Times New Roman" w:hAnsi="Times New Roman"/>
          <w:sz w:val="24"/>
        </w:rPr>
        <w:t>One purchase, and the guardrails come off:</w:t>
      </w:r>
    </w:p>
    <w:p>
      <w:pPr>
        <w:spacing w:after="100" w:line="240" w:lineRule="auto"/>
      </w:pPr>
      <w:r>
        <w:rPr>
          <w:rFonts w:ascii="Times New Roman" w:hAnsi="Times New Roman"/>
          <w:sz w:val="24"/>
        </w:rPr>
        <w:t>All 8 providers — ChatGPT, Claude, Perplexity, Gemini, Grok, DeepSeek, Mistral, and Qwen, in one local library</w:t>
      </w:r>
    </w:p>
    <w:p>
      <w:pPr>
        <w:spacing w:after="100" w:line="240" w:lineRule="auto"/>
      </w:pPr>
      <w:r>
        <w:rPr>
          <w:rFonts w:ascii="Times New Roman" w:hAnsi="Times New Roman"/>
          <w:sz w:val="24"/>
        </w:rPr>
        <w:t>Unlimited downloads — no cap on conversations, no cap on how often you back up</w:t>
      </w:r>
    </w:p>
    <w:p>
      <w:pPr>
        <w:spacing w:after="100" w:line="240" w:lineRule="auto"/>
      </w:pPr>
      <w:r>
        <w:rPr>
          <w:rFonts w:ascii="Times New Roman" w:hAnsi="Times New Roman"/>
          <w:sz w:val="24"/>
        </w:rPr>
        <w:t>Up to 3 device activations — cover your desktop, laptop, and one more machine</w:t>
      </w:r>
    </w:p>
    <w:p>
      <w:pPr>
        <w:spacing w:after="100" w:line="240" w:lineRule="auto"/>
      </w:pPr>
      <w:r>
        <w:rPr>
          <w:rFonts w:ascii="Times New Roman" w:hAnsi="Times New Roman"/>
          <w:sz w:val="24"/>
        </w:rPr>
        <w:t>Free updates to the core app for life — the tool keeps working as providers change their sites</w:t>
      </w:r>
    </w:p>
    <w:p>
      <w:pPr>
        <w:spacing w:after="100" w:line="240" w:lineRule="auto"/>
      </w:pPr>
      <w:r>
        <w:rPr>
          <w:rFonts w:ascii="Times New Roman" w:hAnsi="Times New Roman"/>
          <w:sz w:val="24"/>
        </w:rPr>
        <w:t>That's the whole difference. Same local-first approach, same private files on your own drive — just applied to every conversation across every provider you use.</w:t>
      </w:r>
    </w:p>
    <w:p>
      <w:pPr>
        <w:spacing w:after="100" w:line="240" w:lineRule="auto"/>
      </w:pPr>
      <w:r>
        <w:rPr>
          <w:rFonts w:ascii="Times New Roman" w:hAnsi="Times New Roman"/>
          <w:sz w:val="24"/>
        </w:rPr>
        <w:t>One price. Not one price a month.</w:t>
      </w:r>
    </w:p>
    <w:p>
      <w:pPr>
        <w:spacing w:after="100" w:line="240" w:lineRule="auto"/>
      </w:pPr>
      <w:r>
        <w:rPr>
          <w:rFonts w:ascii="Times New Roman" w:hAnsi="Times New Roman"/>
          <w:sz w:val="24"/>
        </w:rPr>
        <w:t>Here's the part worth sitting with for a second.</w:t>
      </w:r>
    </w:p>
    <w:p>
      <w:pPr>
        <w:spacing w:after="100" w:line="240" w:lineRule="auto"/>
      </w:pPr>
      <w:r>
        <w:rPr>
          <w:rFonts w:ascii="Times New Roman" w:hAnsi="Times New Roman"/>
          <w:sz w:val="24"/>
        </w:rPr>
        <w:t>Most tools in this space would charge you monthly, forever, just to keep access to your own data. That never sat right with us. A tool about owning your conversations shouldn't rent them back to you.</w:t>
      </w:r>
    </w:p>
    <w:p>
      <w:pPr>
        <w:spacing w:after="100" w:line="240" w:lineRule="auto"/>
      </w:pPr>
      <w:r>
        <w:rPr>
          <w:rFonts w:ascii="Times New Roman" w:hAnsi="Times New Roman"/>
          <w:sz w:val="24"/>
        </w:rPr>
        <w:t>So Pro is $24, one time. Not $24 a month. Not a fee you'll forget to cancel. You pay once, the license is yours, and you keep getting free updates to the core app for as long as the product exists.</w:t>
      </w:r>
    </w:p>
    <w:p>
      <w:pPr>
        <w:spacing w:after="100" w:line="240" w:lineRule="auto"/>
      </w:pPr>
      <w:r>
        <w:rPr>
          <w:rFonts w:ascii="Times New Roman" w:hAnsi="Times New Roman"/>
          <w:sz w:val="24"/>
        </w:rPr>
        <w:t>Think about what you'd spend on a single month of most subscriptions. Pro costs about that — once — and then it's done.</w:t>
      </w:r>
    </w:p>
    <w:p>
      <w:pPr>
        <w:spacing w:after="100" w:line="240" w:lineRule="auto"/>
      </w:pPr>
      <w:r>
        <w:rPr>
          <w:rFonts w:ascii="Times New Roman" w:hAnsi="Times New Roman"/>
          <w:b/>
          <w:sz w:val="27"/>
        </w:rPr>
        <w:t>Why upgrade before the window closes</w:t>
      </w:r>
    </w:p>
    <w:p>
      <w:pPr>
        <w:spacing w:after="100" w:line="240" w:lineRule="auto"/>
      </w:pPr>
      <w:r>
        <w:rPr>
          <w:rFonts w:ascii="Times New Roman" w:hAnsi="Times New Roman"/>
          <w:sz w:val="24"/>
        </w:rPr>
        <w:t>You've already done the hard part: you tried it, and it earned a place in how you work. The only thing left is deciding whether to lock in the launch price or pay more later for the exact same thing.</w:t>
      </w:r>
    </w:p>
    <w:p>
      <w:pPr>
        <w:spacing w:after="100" w:line="240" w:lineRule="auto"/>
      </w:pPr>
      <w:r>
        <w:rPr>
          <w:rFonts w:ascii="Times New Roman" w:hAnsi="Times New Roman"/>
          <w:sz w:val="24"/>
        </w:rPr>
        <w:t>Every conversation you have from here forward is another one worth keeping. Waiting doesn't make the tool cheaper — it makes it more expensive, once the discount ends.</w:t>
      </w:r>
    </w:p>
    <w:p>
      <w:pPr>
        <w:spacing w:after="100" w:line="240" w:lineRule="auto"/>
      </w:pPr>
      <w:r>
        <w:rPr>
          <w:rFonts w:ascii="Times New Roman" w:hAnsi="Times New Roman"/>
          <w:sz w:val="24"/>
        </w:rPr>
        <w:t>If you were always going to upgrade, upgrading now is simply the smarter version of that decision.</w:t>
      </w:r>
    </w:p>
    <w:p>
      <w:pPr>
        <w:spacing w:after="100" w:line="240" w:lineRule="auto"/>
      </w:pPr>
      <w:r>
        <w:rPr>
          <w:rFonts w:ascii="Times New Roman" w:hAnsi="Times New Roman"/>
          <w:b/>
          <w:sz w:val="27"/>
        </w:rPr>
        <w:t>Lock in your $24 launch price</w:t>
      </w:r>
    </w:p>
    <w:p>
      <w:pPr>
        <w:spacing w:after="100" w:line="240" w:lineRule="auto"/>
      </w:pPr>
      <w:r>
        <w:rPr>
          <w:rFonts w:ascii="Times New Roman" w:hAnsi="Times New Roman"/>
          <w:sz w:val="24"/>
        </w:rPr>
        <w:t>The upgrade takes a minute. Your Free Tier setup stays exactly as it is — Pro just widens what you can download and lifts the limits you've been bumping into.</w:t>
      </w:r>
    </w:p>
    <w:p>
      <w:pPr>
        <w:spacing w:after="100" w:line="240" w:lineRule="auto"/>
      </w:pPr>
      <w:r>
        <w:rPr>
          <w:rFonts w:ascii="Times New Roman" w:hAnsi="Times New Roman"/>
          <w:sz w:val="24"/>
        </w:rPr>
        <w:t>Grab Pro at the launch price before it ends:</w:t>
      </w:r>
    </w:p>
    <w:p>
      <w:pPr>
        <w:spacing w:after="100" w:line="240" w:lineRule="auto"/>
      </w:pPr>
      <w:r>
        <w:rPr>
          <w:rFonts w:ascii="Times New Roman" w:hAnsi="Times New Roman"/>
          <w:b/>
          <w:sz w:val="36"/>
        </w:rPr>
        <w:t>Buy TotalRecalls Pro — $24 USD</w:t>
      </w:r>
    </w:p>
    <w:p>
      <w:pPr>
        <w:spacing w:after="100" w:line="240" w:lineRule="auto"/>
      </w:pPr>
      <w:r>
        <w:rPr>
          <w:rFonts w:ascii="Times New Roman" w:hAnsi="Times New Roman"/>
          <w:sz w:val="24"/>
        </w:rPr>
        <w:t>One payment. Every provider. Every conversation. Yours for good — and no subscription, ever.</w:t>
      </w:r>
    </w:p>
    <w:p>
      <w:pPr>
        <w:spacing w:after="100" w:line="240" w:lineRule="auto"/>
      </w:pPr>
      <w:r>
        <w:rPr>
          <w:rFonts w:ascii="Times New Roman" w:hAnsi="Times New Roman"/>
          <w:sz w:val="24"/>
        </w:rPr>
        <w:t>## Blog Post</w:t>
      </w:r>
    </w:p>
    <w:p>
      <w:pPr>
        <w:spacing w:after="100" w:line="240" w:lineRule="auto"/>
      </w:pPr>
      <w:r>
        <w:rPr>
          <w:rFonts w:ascii="Times New Roman" w:hAnsi="Times New Roman"/>
          <w:sz w:val="24"/>
        </w:rPr>
        <w:t>Why Your AI Conversations Deserve a Permanent Home</w:t>
      </w:r>
    </w:p>
    <w:p>
      <w:pPr>
        <w:spacing w:after="100" w:line="240" w:lineRule="auto"/>
      </w:pPr>
      <w:r>
        <w:rPr>
          <w:rFonts w:ascii="Times New Roman" w:hAnsi="Times New Roman"/>
          <w:sz w:val="24"/>
        </w:rPr>
        <w:t>Somewhere on a server you don't control, there's a version of you that's had thousands of conversations. You've asked ChatGPT to debug your code, had Claude draft a contract, sent Perplexity down a research rabbit hole, and let Gemini summarize a stack of PDFs. Every one of those exchanges represents real time and real thinking — and almost none of it is actually yours to keep.</w:t>
      </w:r>
    </w:p>
    <w:p>
      <w:pPr>
        <w:spacing w:after="100" w:line="240" w:lineRule="auto"/>
      </w:pPr>
      <w:r>
        <w:rPr>
          <w:rFonts w:ascii="Times New Roman" w:hAnsi="Times New Roman"/>
          <w:sz w:val="24"/>
        </w:rPr>
        <w:t>That's not a hypothetical risk. It's how these platforms are built.</w:t>
      </w:r>
    </w:p>
    <w:p>
      <w:pPr>
        <w:spacing w:after="100" w:line="240" w:lineRule="auto"/>
      </w:pPr>
      <w:r>
        <w:rPr>
          <w:rFonts w:ascii="Times New Roman" w:hAnsi="Times New Roman"/>
          <w:b/>
          <w:sz w:val="27"/>
        </w:rPr>
        <w:t>The Quiet Fragility of Chat History</w:t>
      </w:r>
    </w:p>
    <w:p>
      <w:pPr>
        <w:spacing w:after="100" w:line="240" w:lineRule="auto"/>
      </w:pPr>
      <w:r>
        <w:rPr>
          <w:rFonts w:ascii="Times New Roman" w:hAnsi="Times New Roman"/>
          <w:sz w:val="24"/>
        </w:rPr>
        <w:t>AI providers don't design their products around long-term archiving. They're optimized for the next conversation, not the one from six months ago. Which means your history is exposed to a handful of everyday failures:</w:t>
      </w:r>
    </w:p>
    <w:p>
      <w:pPr>
        <w:spacing w:after="100" w:line="240" w:lineRule="auto"/>
      </w:pPr>
      <w:r>
        <w:rPr>
          <w:rFonts w:ascii="Times New Roman" w:hAnsi="Times New Roman"/>
          <w:sz w:val="24"/>
        </w:rPr>
        <w:t>UI redesigns that reorganize or hide old threads</w:t>
      </w:r>
    </w:p>
    <w:p>
      <w:pPr>
        <w:spacing w:after="100" w:line="240" w:lineRule="auto"/>
      </w:pPr>
      <w:r>
        <w:rPr>
          <w:rFonts w:ascii="Times New Roman" w:hAnsi="Times New Roman"/>
          <w:sz w:val="24"/>
        </w:rPr>
        <w:t>Session expirations that quietly end a research trail</w:t>
      </w:r>
    </w:p>
    <w:p>
      <w:pPr>
        <w:spacing w:after="100" w:line="240" w:lineRule="auto"/>
      </w:pPr>
      <w:r>
        <w:rPr>
          <w:rFonts w:ascii="Times New Roman" w:hAnsi="Times New Roman"/>
          <w:sz w:val="24"/>
        </w:rPr>
        <w:t>Download failures on export tools that were never built to be reliable</w:t>
      </w:r>
    </w:p>
    <w:p>
      <w:pPr>
        <w:spacing w:after="100" w:line="240" w:lineRule="auto"/>
      </w:pPr>
      <w:r>
        <w:rPr>
          <w:rFonts w:ascii="Times New Roman" w:hAnsi="Times New Roman"/>
          <w:sz w:val="24"/>
        </w:rPr>
        <w:t>Takeout dumps — like Google's — that arrive as unreadable, unstructured archives</w:t>
      </w:r>
    </w:p>
    <w:p>
      <w:pPr>
        <w:spacing w:after="100" w:line="240" w:lineRule="auto"/>
      </w:pPr>
      <w:r>
        <w:rPr>
          <w:rFonts w:ascii="Times New Roman" w:hAnsi="Times New Roman"/>
          <w:sz w:val="24"/>
        </w:rPr>
        <w:t>Closed tabs that take a half-finished debugging session with them</w:t>
      </w:r>
    </w:p>
    <w:p>
      <w:pPr>
        <w:spacing w:after="100" w:line="240" w:lineRule="auto"/>
      </w:pPr>
      <w:r>
        <w:rPr>
          <w:rFonts w:ascii="Times New Roman" w:hAnsi="Times New Roman"/>
          <w:sz w:val="24"/>
        </w:rPr>
        <w:t>None of these require a data breach or an outage. They're just the ordinary friction of using cloud software, and they add up. Ask anyone who's tried to find a six-month-old ChatGPT conversation and watched the search come back empty.</w:t>
      </w:r>
    </w:p>
    <w:p>
      <w:pPr>
        <w:spacing w:after="100" w:line="240" w:lineRule="auto"/>
      </w:pPr>
      <w:r>
        <w:rPr>
          <w:rFonts w:ascii="Times New Roman" w:hAnsi="Times New Roman"/>
          <w:sz w:val="24"/>
        </w:rPr>
        <w:t>Why "It's in the Cloud" Isn't the Same as "It's Safe"</w:t>
      </w:r>
    </w:p>
    <w:p>
      <w:pPr>
        <w:spacing w:after="100" w:line="240" w:lineRule="auto"/>
      </w:pPr>
      <w:r>
        <w:rPr>
          <w:rFonts w:ascii="Times New Roman" w:hAnsi="Times New Roman"/>
          <w:sz w:val="24"/>
        </w:rPr>
        <w:t>There's a comforting assumption that if something lives in the cloud, it's backed up and permanent. In practice, the opposite is often true. Cloud-hosted chat history exists at the discretion of the provider — subject to their retention policies, their infrastructure choices, and their product roadmap. You don't own the file. You have access to a view of it, for as long as the provider decides to keep offering that view.</w:t>
      </w:r>
    </w:p>
    <w:p>
      <w:pPr>
        <w:spacing w:after="100" w:line="240" w:lineRule="auto"/>
      </w:pPr>
      <w:r>
        <w:rPr>
          <w:rFonts w:ascii="Times New Roman" w:hAnsi="Times New Roman"/>
          <w:sz w:val="24"/>
        </w:rPr>
        <w:t>If you use one AI assistant, that's a manageable risk. If you use several — which is increasingly the norm — the risk multiplies. Your most valuable thinking is spread across separate accounts, each with its own quirks, its own export limitations, and its own timeline for change.</w:t>
      </w:r>
    </w:p>
    <w:p>
      <w:pPr>
        <w:spacing w:after="100" w:line="240" w:lineRule="auto"/>
      </w:pPr>
      <w:r>
        <w:rPr>
          <w:rFonts w:ascii="Times New Roman" w:hAnsi="Times New Roman"/>
          <w:b/>
          <w:sz w:val="27"/>
        </w:rPr>
        <w:t>What Ownership Actually Looks Like</w:t>
      </w:r>
    </w:p>
    <w:p>
      <w:pPr>
        <w:spacing w:after="100" w:line="240" w:lineRule="auto"/>
      </w:pPr>
      <w:r>
        <w:rPr>
          <w:rFonts w:ascii="Times New Roman" w:hAnsi="Times New Roman"/>
          <w:sz w:val="24"/>
        </w:rPr>
        <w:t>Real ownership means the conversation lives on a device you control, in a format you can open without anyone's permission. That's the entire premise behind TotalRecalls, a Windows desktop app built to solve exactly this problem.</w:t>
      </w:r>
    </w:p>
    <w:p>
      <w:pPr>
        <w:spacing w:after="100" w:line="240" w:lineRule="auto"/>
      </w:pPr>
      <w:r>
        <w:rPr>
          <w:rFonts w:ascii="Times New Roman" w:hAnsi="Times New Roman"/>
          <w:sz w:val="24"/>
        </w:rPr>
        <w:t>TotalRecalls connects to eight major AI providers — ChatGPT, Claude, Perplexity, Gemini, Grok, DeepSeek, Mistral, and Qwen — and downloads your conversations directly to a folder on your own PC. Each conversation is saved as a plain Markdown file (with a companion JSON file for structured data), which means:</w:t>
      </w:r>
    </w:p>
    <w:p>
      <w:pPr>
        <w:spacing w:after="100" w:line="240" w:lineRule="auto"/>
      </w:pPr>
      <w:r>
        <w:rPr>
          <w:rFonts w:ascii="Times New Roman" w:hAnsi="Times New Roman"/>
          <w:sz w:val="24"/>
        </w:rPr>
        <w:t>You can open it in any text editor, not just a proprietary viewer</w:t>
      </w:r>
    </w:p>
    <w:p>
      <w:pPr>
        <w:spacing w:after="100" w:line="240" w:lineRule="auto"/>
      </w:pPr>
      <w:r>
        <w:rPr>
          <w:rFonts w:ascii="Times New Roman" w:hAnsi="Times New Roman"/>
          <w:sz w:val="24"/>
        </w:rPr>
        <w:t>You can search it, back it up, or move it to another machine without a login</w:t>
      </w:r>
    </w:p>
    <w:p>
      <w:pPr>
        <w:spacing w:after="100" w:line="240" w:lineRule="auto"/>
      </w:pPr>
      <w:r>
        <w:rPr>
          <w:rFonts w:ascii="Times New Roman" w:hAnsi="Times New Roman"/>
          <w:sz w:val="24"/>
        </w:rPr>
        <w:t>It doesn't disappear if a provider changes its export policy tomorrow</w:t>
      </w:r>
    </w:p>
    <w:p>
      <w:pPr>
        <w:spacing w:after="100" w:line="240" w:lineRule="auto"/>
      </w:pPr>
      <w:r>
        <w:rPr>
          <w:rFonts w:ascii="Times New Roman" w:hAnsi="Times New Roman"/>
          <w:sz w:val="24"/>
        </w:rPr>
        <w:t>Nothing gets uploaded anywhere in the process. The app runs entirely locally — your conversations never leave your machine, and there's no account to create in order to use it.</w:t>
      </w:r>
    </w:p>
    <w:p>
      <w:pPr>
        <w:spacing w:after="100" w:line="240" w:lineRule="auto"/>
      </w:pPr>
      <w:r>
        <w:rPr>
          <w:rFonts w:ascii="Times New Roman" w:hAnsi="Times New Roman"/>
          <w:sz w:val="24"/>
        </w:rPr>
        <w:t>One App, Instead of Eight Different Habits</w:t>
      </w:r>
    </w:p>
    <w:p>
      <w:pPr>
        <w:spacing w:after="100" w:line="240" w:lineRule="auto"/>
      </w:pPr>
      <w:r>
        <w:rPr>
          <w:rFonts w:ascii="Times New Roman" w:hAnsi="Times New Roman"/>
          <w:sz w:val="24"/>
        </w:rPr>
        <w:t>The other problem TotalRecalls solves is more practical than existential: keeping track of eight different export processes is exhausting. Each provider handles data downloads differently — Gemini requires parsing a Google Takeout archive, Perplexity's research threads expire, and Grok conversations reference X posts that complicate a clean export.</w:t>
      </w:r>
    </w:p>
    <w:p>
      <w:pPr>
        <w:spacing w:after="100" w:line="240" w:lineRule="auto"/>
      </w:pPr>
      <w:r>
        <w:rPr>
          <w:rFonts w:ascii="Times New Roman" w:hAnsi="Times New Roman"/>
          <w:sz w:val="24"/>
        </w:rPr>
        <w:t>TotalRecalls standardizes all of it. Pick a provider, connect your account locally, choose a destination folder, and download. The result is a single library — organized by provider, searchable, and consistent — instead of eight scattered habits you have to remember to maintain.</w:t>
      </w:r>
    </w:p>
    <w:p>
      <w:pPr>
        <w:spacing w:after="100" w:line="240" w:lineRule="auto"/>
      </w:pPr>
      <w:r>
        <w:rPr>
          <w:rFonts w:ascii="Times New Roman" w:hAnsi="Times New Roman"/>
          <w:b/>
          <w:sz w:val="27"/>
        </w:rPr>
        <w:t>What It Costs (and What It Doesn't)</w:t>
      </w:r>
    </w:p>
    <w:p>
      <w:pPr>
        <w:spacing w:after="100" w:line="240" w:lineRule="auto"/>
      </w:pPr>
      <w:r>
        <w:rPr>
          <w:rFonts w:ascii="Times New Roman" w:hAnsi="Times New Roman"/>
          <w:sz w:val="24"/>
        </w:rPr>
        <w:t>TotalRecalls is available as a free tier that works with three providers — ChatGPT, Claude, and Perplexity — and allows up to five conversation downloads per session. It's enough to test the workflow on your own real conversations before committing to anything.</w:t>
      </w:r>
    </w:p>
    <w:p>
      <w:pPr>
        <w:spacing w:after="100" w:line="240" w:lineRule="auto"/>
      </w:pPr>
      <w:r>
        <w:rPr>
          <w:rFonts w:ascii="Times New Roman" w:hAnsi="Times New Roman"/>
          <w:sz w:val="24"/>
        </w:rPr>
        <w:t>The Pro version unlocks all eight providers and unlimited downloads for a one-time payment of $24 USD, a discounted launch price. There's no subscription, no recurring billing, and no renewal to remember. You pay once, and the core app keeps receiving free updates for the life of the product.</w:t>
      </w:r>
    </w:p>
    <w:p>
      <w:pPr>
        <w:spacing w:after="100" w:line="240" w:lineRule="auto"/>
      </w:pPr>
      <w:r>
        <w:rPr>
          <w:rFonts w:ascii="Times New Roman" w:hAnsi="Times New Roman"/>
          <w:sz w:val="24"/>
        </w:rPr>
        <w:t>Start Before You Lose Something You Can't Get Back</w:t>
      </w:r>
    </w:p>
    <w:p>
      <w:pPr>
        <w:spacing w:after="100" w:line="240" w:lineRule="auto"/>
      </w:pPr>
      <w:r>
        <w:rPr>
          <w:rFonts w:ascii="Times New Roman" w:hAnsi="Times New Roman"/>
          <w:sz w:val="24"/>
        </w:rPr>
        <w:t>The best time to back up a conversation is before you need it, not after a session expires or a thread disappears. If you've ever tried to relocate a research trail, a piece of code, or a draft that lived only inside an AI chat window, you already know how that story usually ends.</w:t>
      </w:r>
    </w:p>
    <w:p>
      <w:pPr>
        <w:spacing w:after="100" w:line="240" w:lineRule="auto"/>
      </w:pPr>
      <w:r>
        <w:rPr>
          <w:rFonts w:ascii="Times New Roman" w:hAnsi="Times New Roman"/>
          <w:sz w:val="24"/>
        </w:rPr>
        <w:t>TotalRecalls turns that risk into a five-minute habit: connect a provider, choose a folder, download. What comes out the other end isn't a cloud dependency — it's a file, on your machine, that belongs to you for as long as you want to keep it.</w:t>
      </w:r>
    </w:p>
    <w:p>
      <w:pPr>
        <w:spacing w:after="100" w:line="240" w:lineRule="auto"/>
      </w:pPr>
      <w:r>
        <w:rPr>
          <w:rFonts w:ascii="Times New Roman" w:hAnsi="Times New Roman"/>
          <w:sz w:val="24"/>
        </w:rPr>
        <w:t>[Try the free tier today, or buy TotalRecalls for a one-time $24.]</w:t>
      </w:r>
    </w:p>
    <w:p>
      <w:pPr>
        <w:spacing w:after="100" w:line="240" w:lineRule="auto"/>
      </w:pPr>
      <w:r>
        <w:rPr>
          <w:rFonts w:ascii="Times New Roman" w:hAnsi="Times New Roman"/>
          <w:sz w:val="24"/>
        </w:rPr>
        <w:t>## Headlines</w:t>
      </w:r>
    </w:p>
    <w:p>
      <w:pPr>
        <w:spacing w:after="100" w:line="240" w:lineRule="auto"/>
      </w:pPr>
      <w:r>
        <w:rPr>
          <w:rFonts w:ascii="Times New Roman" w:hAnsi="Times New Roman"/>
          <w:b/>
          <w:sz w:val="27"/>
        </w:rPr>
        <w:t>Your AI Chats Can Vanish Overnight</w:t>
      </w:r>
    </w:p>
    <w:p>
      <w:pPr>
        <w:spacing w:after="100" w:line="240" w:lineRule="auto"/>
      </w:pPr>
      <w:r>
        <w:rPr>
          <w:rFonts w:ascii="Times New Roman" w:hAnsi="Times New Roman"/>
          <w:sz w:val="24"/>
        </w:rPr>
        <w:t>You Backup Your Files. Why Not Your AI Chats?</w:t>
      </w:r>
    </w:p>
    <w:p>
      <w:pPr>
        <w:spacing w:after="100" w:line="240" w:lineRule="auto"/>
      </w:pPr>
      <w:r>
        <w:rPr>
          <w:rFonts w:ascii="Times New Roman" w:hAnsi="Times New Roman"/>
          <w:b/>
          <w:sz w:val="27"/>
        </w:rPr>
        <w:t>Save 50% Before Your Chats Disappear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