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40" w:lineRule="auto"/>
      </w:pPr>
      <w:r>
        <w:rPr>
          <w:rFonts w:ascii="Times New Roman" w:hAnsi="Times New Roman"/>
          <w:sz w:val="24"/>
        </w:rPr>
        <w:t># Founder Story — Why I Built TotalRecalls (2 variants + profile)</w:t>
      </w:r>
    </w:p>
    <w:p>
      <w:pPr>
        <w:spacing w:after="100" w:line="240" w:lineRule="auto"/>
      </w:pPr>
      <w:r>
        <w:rPr>
          <w:rFonts w:ascii="Times New Roman" w:hAnsi="Times New Roman"/>
          <w:sz w:val="24"/>
        </w:rPr>
        <w:t>&gt; Merged 2026-09-29 from documents for review — each section is one original document, unedited.</w:t>
      </w:r>
    </w:p>
    <w:p>
      <w:pPr>
        <w:spacing w:after="100" w:line="240" w:lineRule="auto"/>
      </w:pPr>
      <w:r>
        <w:rPr>
          <w:rFonts w:ascii="Times New Roman" w:hAnsi="Times New Roman"/>
          <w:sz w:val="24"/>
        </w:rPr>
        <w:t>## Why I Built TotalRecalls</w:t>
      </w:r>
    </w:p>
    <w:p>
      <w:pPr>
        <w:spacing w:after="100" w:line="240" w:lineRule="auto"/>
      </w:pPr>
      <w:r>
        <w:rPr>
          <w:rFonts w:ascii="Times New Roman" w:hAnsi="Times New Roman"/>
          <w:sz w:val="24"/>
        </w:rPr>
        <w:t>I spent more than 45 years in financial services, most of it as an investment banker and venture capitalist. I advised companies, sat on boards, and watched a good number of startups rise and fall. The one thing I never pictured myself doing in retirement was writing software. Yet here I am, and a lost conversation is the reason why.</w:t>
      </w:r>
    </w:p>
    <w:p>
      <w:pPr>
        <w:spacing w:after="100" w:line="240" w:lineRule="auto"/>
      </w:pPr>
      <w:r>
        <w:rPr>
          <w:rFonts w:ascii="Times New Roman" w:hAnsi="Times New Roman"/>
          <w:sz w:val="24"/>
        </w:rPr>
        <w:t>Let me explain.</w:t>
      </w:r>
    </w:p>
    <w:p>
      <w:pPr>
        <w:spacing w:after="100" w:line="240" w:lineRule="auto"/>
      </w:pPr>
      <w:r>
        <w:rPr>
          <w:rFonts w:ascii="Times New Roman" w:hAnsi="Times New Roman"/>
          <w:b/>
          <w:sz w:val="27"/>
        </w:rPr>
        <w:t>The conversation I couldn't get back</w:t>
      </w:r>
    </w:p>
    <w:p>
      <w:pPr>
        <w:spacing w:after="100" w:line="240" w:lineRule="auto"/>
      </w:pPr>
      <w:r>
        <w:rPr>
          <w:rFonts w:ascii="Times New Roman" w:hAnsi="Times New Roman"/>
          <w:sz w:val="24"/>
        </w:rPr>
        <w:t>Not long ago, I was deep into a research project with an AI assistant. Over several weeks I'd built up a thread that genuinely mattered — sharp questions, refined answers, a whole line of reasoning I'd shaped through dozens of back-and-forth exchanges. It was, in a real sense, my thinking laid out in front of me.</w:t>
      </w:r>
    </w:p>
    <w:p>
      <w:pPr>
        <w:spacing w:after="100" w:line="240" w:lineRule="auto"/>
      </w:pPr>
      <w:r>
        <w:rPr>
          <w:rFonts w:ascii="Times New Roman" w:hAnsi="Times New Roman"/>
          <w:sz w:val="24"/>
        </w:rPr>
        <w:t>Then I went looking for it one morning, and it was gone.</w:t>
      </w:r>
    </w:p>
    <w:p>
      <w:pPr>
        <w:spacing w:after="100" w:line="240" w:lineRule="auto"/>
      </w:pPr>
      <w:r>
        <w:rPr>
          <w:rFonts w:ascii="Times New Roman" w:hAnsi="Times New Roman"/>
          <w:sz w:val="24"/>
        </w:rPr>
        <w:t>A session had expired. Or maybe the interface had changed. Honestly, I still don't know which. What I do know is that weeks of careful work vanished with no warning and no way to get it back. There was no undo button, no support line, no quiet backup sitting on a server somewhere waiting for me to ask.</w:t>
      </w:r>
    </w:p>
    <w:p>
      <w:pPr>
        <w:spacing w:after="100" w:line="240" w:lineRule="auto"/>
      </w:pPr>
      <w:r>
        <w:rPr>
          <w:rFonts w:ascii="Times New Roman" w:hAnsi="Times New Roman"/>
          <w:sz w:val="24"/>
        </w:rPr>
        <w:t>I sat there feeling something I hadn't felt in a long time: plain foolish. I'd spent an entire career telling people to protect their assets. And I'd let some of my most useful work live entirely inside a tool I didn't control.</w:t>
      </w:r>
    </w:p>
    <w:p>
      <w:pPr>
        <w:spacing w:after="100" w:line="240" w:lineRule="auto"/>
      </w:pPr>
      <w:r>
        <w:rPr>
          <w:rFonts w:ascii="Times New Roman" w:hAnsi="Times New Roman"/>
          <w:b/>
          <w:sz w:val="27"/>
        </w:rPr>
        <w:t>It turned out I wasn't alone</w:t>
      </w:r>
    </w:p>
    <w:p>
      <w:pPr>
        <w:spacing w:after="100" w:line="240" w:lineRule="auto"/>
      </w:pPr>
      <w:r>
        <w:rPr>
          <w:rFonts w:ascii="Times New Roman" w:hAnsi="Times New Roman"/>
          <w:sz w:val="24"/>
        </w:rPr>
        <w:t>Once I started paying attention, I saw the same story everywhere. A friend lost a debugging session when a tab closed at the wrong moment. A colleague couldn't find a conversation from three months earlier because the history had quietly rolled off. People running ChatGPT, Claude, Perplexity, and three or four others, with their best ideas scattered across separate accounts — each with its own login, its own rules, and its own way of losing things.</w:t>
      </w:r>
    </w:p>
    <w:p>
      <w:pPr>
        <w:spacing w:after="100" w:line="240" w:lineRule="auto"/>
      </w:pPr>
      <w:r>
        <w:rPr>
          <w:rFonts w:ascii="Times New Roman" w:hAnsi="Times New Roman"/>
          <w:sz w:val="24"/>
        </w:rPr>
        <w:t>Chat platforms simply weren't built to be permanent archives. They're built to answer you right now, not to promise you can find that answer next year. That isn't a failing of any one company. It's just what these tools are.</w:t>
      </w:r>
    </w:p>
    <w:p>
      <w:pPr>
        <w:spacing w:after="100" w:line="240" w:lineRule="auto"/>
      </w:pPr>
      <w:r>
        <w:rPr>
          <w:rFonts w:ascii="Times New Roman" w:hAnsi="Times New Roman"/>
          <w:sz w:val="24"/>
        </w:rPr>
        <w:t>But it struck me as a real problem hiding in plain sight. We back up our photos. We keep copies of our tax records. Somehow our AI conversations — more and more, a record of how we research, write, and solve problems — were living somewhere we didn't own, with no copy anywhere else.</w:t>
      </w:r>
    </w:p>
    <w:p>
      <w:pPr>
        <w:spacing w:after="100" w:line="240" w:lineRule="auto"/>
      </w:pPr>
      <w:r>
        <w:rPr>
          <w:rFonts w:ascii="Times New Roman" w:hAnsi="Times New Roman"/>
          <w:b/>
          <w:sz w:val="27"/>
        </w:rPr>
        <w:t>Why I decided to build it myself</w:t>
      </w:r>
    </w:p>
    <w:p>
      <w:pPr>
        <w:spacing w:after="100" w:line="240" w:lineRule="auto"/>
      </w:pPr>
      <w:r>
        <w:rPr>
          <w:rFonts w:ascii="Times New Roman" w:hAnsi="Times New Roman"/>
          <w:sz w:val="24"/>
        </w:rPr>
        <w:t>I'm not a software company. For most of my life I couldn't have written a working line of code. But AI tools have matured to the point where a motivated person can actually build something useful. So I decided to find out if I was that person.</w:t>
      </w:r>
    </w:p>
    <w:p>
      <w:pPr>
        <w:spacing w:after="100" w:line="240" w:lineRule="auto"/>
      </w:pPr>
      <w:r>
        <w:rPr>
          <w:rFonts w:ascii="Times New Roman" w:hAnsi="Times New Roman"/>
          <w:sz w:val="24"/>
        </w:rPr>
        <w:t>Two principles shaped every choice I made.</w:t>
      </w:r>
    </w:p>
    <w:p>
      <w:pPr>
        <w:spacing w:after="100" w:line="240" w:lineRule="auto"/>
      </w:pPr>
      <w:r>
        <w:rPr>
          <w:rFonts w:ascii="Times New Roman" w:hAnsi="Times New Roman"/>
          <w:sz w:val="24"/>
        </w:rPr>
        <w:t>Local-first. Your conversations belong on your own machine, not inside another cloud service you're forced to trust. TotalRecalls downloads your chats from eight providers — ChatGPT, Claude, Perplexity, Gemini, Grok, DeepSeek, Mistral, and Qwen — straight into a folder on your own computer. Everything runs locally. Your conversations never touch a server of mine, because there is no server of mine.</w:t>
      </w:r>
    </w:p>
    <w:p>
      <w:pPr>
        <w:spacing w:after="100" w:line="240" w:lineRule="auto"/>
      </w:pPr>
      <w:r>
        <w:rPr>
          <w:rFonts w:ascii="Times New Roman" w:hAnsi="Times New Roman"/>
          <w:sz w:val="24"/>
        </w:rPr>
        <w:t>Privacy-first. There's no account to create and no sign-up. I don't collect your data, host your chats, or transmit your session tokens. I built it that way on purpose. After a career spent watching what happens when companies treat customer data as an asset to be mined, I wanted to make something that simply couldn't do that.</w:t>
      </w:r>
    </w:p>
    <w:p>
      <w:pPr>
        <w:spacing w:after="100" w:line="240" w:lineRule="auto"/>
      </w:pPr>
      <w:r>
        <w:rPr>
          <w:rFonts w:ascii="Times New Roman" w:hAnsi="Times New Roman"/>
          <w:sz w:val="24"/>
        </w:rPr>
        <w:t>Your files land as plain Markdown and JSON — open, readable formats you can search, back up, or open in any tool you already use. No proprietary lock-in. If you ever walk away from TotalRecalls, your library still works. That mattered to me more than almost anything else.</w:t>
      </w:r>
    </w:p>
    <w:p>
      <w:pPr>
        <w:spacing w:after="100" w:line="240" w:lineRule="auto"/>
      </w:pPr>
      <w:r>
        <w:rPr>
          <w:rFonts w:ascii="Times New Roman" w:hAnsi="Times New Roman"/>
          <w:sz w:val="24"/>
        </w:rPr>
        <w:t>Why one price, not a subscription</w:t>
      </w:r>
    </w:p>
    <w:p>
      <w:pPr>
        <w:spacing w:after="100" w:line="240" w:lineRule="auto"/>
      </w:pPr>
      <w:r>
        <w:rPr>
          <w:rFonts w:ascii="Times New Roman" w:hAnsi="Times New Roman"/>
          <w:sz w:val="24"/>
        </w:rPr>
        <w:t>This part is personal too. I'm tired of subscriptions, and I suspect you are as well. The notion that you should pay every month, forever, just to keep access to your own conversations struck me as exactly the wrong model for a tool that's supposed to be about ownership.</w:t>
      </w:r>
    </w:p>
    <w:p>
      <w:pPr>
        <w:spacing w:after="100" w:line="240" w:lineRule="auto"/>
      </w:pPr>
      <w:r>
        <w:rPr>
          <w:rFonts w:ascii="Times New Roman" w:hAnsi="Times New Roman"/>
          <w:sz w:val="24"/>
        </w:rPr>
        <w:t>So Pro is a one-time $24 — a discounted launch price, half off the regular rate. Not $24 a month. Not a fee you'll forget to cancel. You pay once, the license is yours, and you keep getting free updates to the core app for the life of the product.</w:t>
      </w:r>
    </w:p>
    <w:p>
      <w:pPr>
        <w:spacing w:after="100" w:line="240" w:lineRule="auto"/>
      </w:pPr>
      <w:r>
        <w:rPr>
          <w:rFonts w:ascii="Times New Roman" w:hAnsi="Times New Roman"/>
          <w:sz w:val="24"/>
        </w:rPr>
        <w:t>I'd rather earn your trust with a fair, honest deal than trap you in a recurring bill. There's no outside funding pushing me toward growth at any cost. It's just me, which means I get to build the thing the way I believe it should be built.</w:t>
      </w:r>
    </w:p>
    <w:p>
      <w:pPr>
        <w:spacing w:after="100" w:line="240" w:lineRule="auto"/>
      </w:pPr>
      <w:r>
        <w:rPr>
          <w:rFonts w:ascii="Times New Roman" w:hAnsi="Times New Roman"/>
          <w:b/>
          <w:sz w:val="27"/>
        </w:rPr>
        <w:t>Try it before you spend anything</w:t>
      </w:r>
    </w:p>
    <w:p>
      <w:pPr>
        <w:spacing w:after="100" w:line="240" w:lineRule="auto"/>
      </w:pPr>
      <w:r>
        <w:rPr>
          <w:rFonts w:ascii="Times New Roman" w:hAnsi="Times New Roman"/>
          <w:sz w:val="24"/>
        </w:rPr>
        <w:t>I didn't want you to take my word for any of this, so there's a Free Tier. Download the app and run it on your own real conversations — no purchase, no commitment. It covers three providers with up to five conversations per download, which is plenty to see how it works before you decide a single thing.</w:t>
      </w:r>
    </w:p>
    <w:p>
      <w:pPr>
        <w:spacing w:after="100" w:line="240" w:lineRule="auto"/>
      </w:pPr>
      <w:r>
        <w:rPr>
          <w:rFonts w:ascii="Times New Roman" w:hAnsi="Times New Roman"/>
          <w:sz w:val="24"/>
        </w:rPr>
        <w:t>I built TotalRecalls because I lost something I couldn't get back, and I didn't want that to keep happening — to me or to anyone else. If you've ever felt that same sinking feeling of a conversation gone for good, I think you'll understand exactly why it exists.</w:t>
      </w:r>
    </w:p>
    <w:p>
      <w:pPr>
        <w:spacing w:after="100" w:line="240" w:lineRule="auto"/>
      </w:pPr>
      <w:r>
        <w:rPr>
          <w:rFonts w:ascii="Times New Roman" w:hAnsi="Times New Roman"/>
          <w:sz w:val="24"/>
        </w:rPr>
        <w:t>Try the Free Tier today at totalrecalls.app, and start keeping the conversations you'll want later.</w:t>
      </w:r>
    </w:p>
    <w:p>
      <w:pPr>
        <w:spacing w:after="100" w:line="240" w:lineRule="auto"/>
      </w:pPr>
      <w:r>
        <w:rPr>
          <w:rFonts w:ascii="Times New Roman" w:hAnsi="Times New Roman"/>
          <w:sz w:val="24"/>
        </w:rPr>
        <w:t>— The founder, TotalRecalls</w:t>
      </w:r>
    </w:p>
    <w:p>
      <w:pPr>
        <w:spacing w:after="100" w:line="240" w:lineRule="auto"/>
      </w:pPr>
      <w:r>
        <w:rPr>
          <w:rFonts w:ascii="Times New Roman" w:hAnsi="Times New Roman"/>
          <w:sz w:val="24"/>
        </w:rPr>
        <w:t>## Why I Built TotalRecalls (alt)</w:t>
      </w:r>
    </w:p>
    <w:p>
      <w:pPr>
        <w:spacing w:after="100" w:line="240" w:lineRule="auto"/>
      </w:pPr>
      <w:r>
        <w:rPr>
          <w:rFonts w:ascii="Times New Roman" w:hAnsi="Times New Roman"/>
          <w:sz w:val="24"/>
        </w:rPr>
        <w:t>I spent more than 45 years in financial services — most of it as an investment banker and venture capitalist. I've built portfolios, sat on boards, and watched more startups succeed and fail than I can count. What I never expected was that, in retirement, I'd become a solo software developer. Yet here I am, and TotalRecalls is the reason.</w:t>
      </w:r>
    </w:p>
    <w:p>
      <w:pPr>
        <w:spacing w:after="100" w:line="240" w:lineRule="auto"/>
      </w:pPr>
      <w:r>
        <w:rPr>
          <w:rFonts w:ascii="Times New Roman" w:hAnsi="Times New Roman"/>
          <w:sz w:val="24"/>
        </w:rPr>
        <w:t>Let me tell you how it happened.</w:t>
      </w:r>
    </w:p>
    <w:p>
      <w:pPr>
        <w:spacing w:after="100" w:line="240" w:lineRule="auto"/>
      </w:pPr>
      <w:r>
        <w:rPr>
          <w:rFonts w:ascii="Times New Roman" w:hAnsi="Times New Roman"/>
          <w:b/>
          <w:sz w:val="27"/>
        </w:rPr>
        <w:t>The conversation I couldn't get back</w:t>
      </w:r>
    </w:p>
    <w:p>
      <w:pPr>
        <w:spacing w:after="100" w:line="240" w:lineRule="auto"/>
      </w:pPr>
      <w:r>
        <w:rPr>
          <w:rFonts w:ascii="Times New Roman" w:hAnsi="Times New Roman"/>
          <w:sz w:val="24"/>
        </w:rPr>
        <w:t>A while ago, I was deep into a research project using AI assistants. Over several weeks, I'd built up a thread that was genuinely valuable — careful questions, refined answers, a line of reasoning I'd shaped through dozens of exchanges. It was, in a real sense, my thinking made visible.</w:t>
      </w:r>
    </w:p>
    <w:p>
      <w:pPr>
        <w:spacing w:after="100" w:line="240" w:lineRule="auto"/>
      </w:pPr>
      <w:r>
        <w:rPr>
          <w:rFonts w:ascii="Times New Roman" w:hAnsi="Times New Roman"/>
          <w:sz w:val="24"/>
        </w:rPr>
        <w:t>Then one day I went back to find it, and it was gone.</w:t>
      </w:r>
    </w:p>
    <w:p>
      <w:pPr>
        <w:spacing w:after="100" w:line="240" w:lineRule="auto"/>
      </w:pPr>
      <w:r>
        <w:rPr>
          <w:rFonts w:ascii="Times New Roman" w:hAnsi="Times New Roman"/>
          <w:sz w:val="24"/>
        </w:rPr>
        <w:t>A session had expired. An interface had changed. I honestly still don't know exactly which. What I do know is that weeks of work vanished with no warning and no way to recover it. There was no undo button, no support line, no backup sitting quietly on a server somewhere waiting for me.</w:t>
      </w:r>
    </w:p>
    <w:p>
      <w:pPr>
        <w:spacing w:after="100" w:line="240" w:lineRule="auto"/>
      </w:pPr>
      <w:r>
        <w:rPr>
          <w:rFonts w:ascii="Times New Roman" w:hAnsi="Times New Roman"/>
          <w:sz w:val="24"/>
        </w:rPr>
        <w:t>I sat there feeling something I hadn't felt in years: genuinely foolish. I'd spent a career advising people to protect their assets, and I'd let some of my most useful work live entirely inside tools I didn't control.</w:t>
      </w:r>
    </w:p>
    <w:p>
      <w:pPr>
        <w:spacing w:after="100" w:line="240" w:lineRule="auto"/>
      </w:pPr>
      <w:r>
        <w:rPr>
          <w:rFonts w:ascii="Times New Roman" w:hAnsi="Times New Roman"/>
          <w:b/>
          <w:sz w:val="27"/>
        </w:rPr>
        <w:t>I wasn't the only one</w:t>
      </w:r>
    </w:p>
    <w:p>
      <w:pPr>
        <w:spacing w:after="100" w:line="240" w:lineRule="auto"/>
      </w:pPr>
      <w:r>
        <w:rPr>
          <w:rFonts w:ascii="Times New Roman" w:hAnsi="Times New Roman"/>
          <w:sz w:val="24"/>
        </w:rPr>
        <w:t>Once I started paying attention, I saw the pattern everywhere. Friends losing debugging sessions when a tab closed. Colleagues who couldn't find a conversation from three months back because the history had quietly rolled off. People juggling ChatGPT, Claude, Perplexity, and three others, with their best ideas scattered across accounts, each with its own login and its own rules.</w:t>
      </w:r>
    </w:p>
    <w:p>
      <w:pPr>
        <w:spacing w:after="100" w:line="240" w:lineRule="auto"/>
      </w:pPr>
      <w:r>
        <w:rPr>
          <w:rFonts w:ascii="Times New Roman" w:hAnsi="Times New Roman"/>
          <w:sz w:val="24"/>
        </w:rPr>
        <w:t>Chat platforms simply weren't built to be permanent archives. They're built to answer you right now — not to guarantee you can find that answer next year. That's not a flaw in any one company. It's just the nature of the tools.</w:t>
      </w:r>
    </w:p>
    <w:p>
      <w:pPr>
        <w:spacing w:after="100" w:line="240" w:lineRule="auto"/>
      </w:pPr>
      <w:r>
        <w:rPr>
          <w:rFonts w:ascii="Times New Roman" w:hAnsi="Times New Roman"/>
          <w:sz w:val="24"/>
        </w:rPr>
        <w:t>But it struck me as a real problem hiding in plain sight. We back up our photos. We keep copies of tax documents. Yet our AI conversations — increasingly a record of how we research, write, and solve problems — were living somewhere we didn't own, with no copy anywhere else.</w:t>
      </w:r>
    </w:p>
    <w:p>
      <w:pPr>
        <w:spacing w:after="100" w:line="240" w:lineRule="auto"/>
      </w:pPr>
      <w:r>
        <w:rPr>
          <w:rFonts w:ascii="Times New Roman" w:hAnsi="Times New Roman"/>
          <w:b/>
          <w:sz w:val="27"/>
        </w:rPr>
        <w:t>Why I decided to build it myself</w:t>
      </w:r>
    </w:p>
    <w:p>
      <w:pPr>
        <w:spacing w:after="100" w:line="240" w:lineRule="auto"/>
      </w:pPr>
      <w:r>
        <w:rPr>
          <w:rFonts w:ascii="Times New Roman" w:hAnsi="Times New Roman"/>
          <w:sz w:val="24"/>
        </w:rPr>
        <w:t>I'm not a software company. For most of my life I couldn't have written a line of production code. But AI tools have matured to the point where a motivated individual can actually build something useful. So I decided to try.</w:t>
      </w:r>
    </w:p>
    <w:p>
      <w:pPr>
        <w:spacing w:after="100" w:line="240" w:lineRule="auto"/>
      </w:pPr>
      <w:r>
        <w:rPr>
          <w:rFonts w:ascii="Times New Roman" w:hAnsi="Times New Roman"/>
          <w:sz w:val="24"/>
        </w:rPr>
        <w:t>Two principles guided every decision from day one.</w:t>
      </w:r>
    </w:p>
    <w:p>
      <w:pPr>
        <w:spacing w:after="100" w:line="240" w:lineRule="auto"/>
      </w:pPr>
      <w:r>
        <w:rPr>
          <w:rFonts w:ascii="Times New Roman" w:hAnsi="Times New Roman"/>
          <w:sz w:val="24"/>
        </w:rPr>
        <w:t>Local-first. Your conversations belong on your own machine, not inside another cloud service you have to trust. TotalRecalls downloads your chats from eight providers — ChatGPT, Claude, Perplexity, Gemini, Grok, DeepSeek, Mistral, and Qwen — into a folder on your own computer. Everything runs locally. Your conversations never touch a server of mine, because there is no server of mine.</w:t>
      </w:r>
    </w:p>
    <w:p>
      <w:pPr>
        <w:spacing w:after="100" w:line="240" w:lineRule="auto"/>
      </w:pPr>
      <w:r>
        <w:rPr>
          <w:rFonts w:ascii="Times New Roman" w:hAnsi="Times New Roman"/>
          <w:sz w:val="24"/>
        </w:rPr>
        <w:t>Privacy-first. There's no account to create and no sign-up. I don't collect your data, host your chats, or transmit your session tokens. I built it this way on purpose. After a career watching what happens when companies treat customer data as an asset to be mined, I wanted to build something that simply couldn't do that.</w:t>
      </w:r>
    </w:p>
    <w:p>
      <w:pPr>
        <w:spacing w:after="100" w:line="240" w:lineRule="auto"/>
      </w:pPr>
      <w:r>
        <w:rPr>
          <w:rFonts w:ascii="Times New Roman" w:hAnsi="Times New Roman"/>
          <w:sz w:val="24"/>
        </w:rPr>
        <w:t>Your files land as plain Markdown and JSON — open, readable formats you can search, back up, or open in any tool you already use. No proprietary lock-in. If you ever stop using TotalRecalls, your library still works. That mattered to me.</w:t>
      </w:r>
    </w:p>
    <w:p>
      <w:pPr>
        <w:spacing w:after="100" w:line="240" w:lineRule="auto"/>
      </w:pPr>
      <w:r>
        <w:rPr>
          <w:rFonts w:ascii="Times New Roman" w:hAnsi="Times New Roman"/>
          <w:sz w:val="24"/>
        </w:rPr>
        <w:t>Why one price, not a subscription</w:t>
      </w:r>
    </w:p>
    <w:p>
      <w:pPr>
        <w:spacing w:after="100" w:line="240" w:lineRule="auto"/>
      </w:pPr>
      <w:r>
        <w:rPr>
          <w:rFonts w:ascii="Times New Roman" w:hAnsi="Times New Roman"/>
          <w:sz w:val="24"/>
        </w:rPr>
        <w:t>This one is personal too.</w:t>
      </w:r>
    </w:p>
    <w:p>
      <w:pPr>
        <w:spacing w:after="100" w:line="240" w:lineRule="auto"/>
      </w:pPr>
      <w:r>
        <w:rPr>
          <w:rFonts w:ascii="Times New Roman" w:hAnsi="Times New Roman"/>
          <w:sz w:val="24"/>
        </w:rPr>
        <w:t>I'm tired of subscriptions. I suspect you are as well. The idea that you should pay every month, forever, to keep access to your own conversations struck me as exactly the wrong model for a tool about ownership.</w:t>
      </w:r>
    </w:p>
    <w:p>
      <w:pPr>
        <w:spacing w:after="100" w:line="240" w:lineRule="auto"/>
      </w:pPr>
      <w:r>
        <w:rPr>
          <w:rFonts w:ascii="Times New Roman" w:hAnsi="Times New Roman"/>
          <w:sz w:val="24"/>
        </w:rPr>
        <w:t>So TotalRecalls Pro is a one-time $24 purchase — a discounted launch price, 50% off the regular rate. Not $24 a month. Not a fee you'll forget to cancel. You pay once, the license is yours, and you keep getting free updates to the core app for the life of the product.</w:t>
      </w:r>
    </w:p>
    <w:p>
      <w:pPr>
        <w:spacing w:after="100" w:line="240" w:lineRule="auto"/>
      </w:pPr>
      <w:r>
        <w:rPr>
          <w:rFonts w:ascii="Times New Roman" w:hAnsi="Times New Roman"/>
          <w:sz w:val="24"/>
        </w:rPr>
        <w:t>I'd rather earn your trust with a fair, honest deal than lock you into a recurring bill. There's no outside funding pushing me toward growth-at-all-costs pricing. It's just me, and I get to build the thing the way I think it should be built.</w:t>
      </w:r>
    </w:p>
    <w:p>
      <w:pPr>
        <w:spacing w:after="100" w:line="240" w:lineRule="auto"/>
      </w:pPr>
      <w:r>
        <w:rPr>
          <w:rFonts w:ascii="Times New Roman" w:hAnsi="Times New Roman"/>
          <w:b/>
          <w:sz w:val="27"/>
        </w:rPr>
        <w:t>Try it before you spend a cent</w:t>
      </w:r>
    </w:p>
    <w:p>
      <w:pPr>
        <w:spacing w:after="100" w:line="240" w:lineRule="auto"/>
      </w:pPr>
      <w:r>
        <w:rPr>
          <w:rFonts w:ascii="Times New Roman" w:hAnsi="Times New Roman"/>
          <w:sz w:val="24"/>
        </w:rPr>
        <w:t>I didn't want you to take my word for any of this, so there's a Free Tier. Download the app and test it on your own real conversations — no purchase, no commitment. It covers three providers (ChatGPT, Claude, and Perplexity) with up to five conversations per download. That's enough to see exactly how it works with your own chats before you decide anything.</w:t>
      </w:r>
    </w:p>
    <w:p>
      <w:pPr>
        <w:spacing w:after="100" w:line="240" w:lineRule="auto"/>
      </w:pPr>
      <w:r>
        <w:rPr>
          <w:rFonts w:ascii="Times New Roman" w:hAnsi="Times New Roman"/>
          <w:sz w:val="24"/>
        </w:rPr>
        <w:t>If it earns a place in how you work, Pro unlocks all eight providers with unlimited downloads for that one-time $24.</w:t>
      </w:r>
    </w:p>
    <w:p>
      <w:pPr>
        <w:spacing w:after="100" w:line="240" w:lineRule="auto"/>
      </w:pPr>
      <w:r>
        <w:rPr>
          <w:rFonts w:ascii="Times New Roman" w:hAnsi="Times New Roman"/>
          <w:sz w:val="24"/>
        </w:rPr>
        <w:t>I built TotalRecalls because I lost something I couldn't get back, and I didn't want that to keep happening — to me or to anyone else. If you've ever felt that same sinking feeling of a conversation gone for good, I think you'll understand exactly why it exists.</w:t>
      </w:r>
    </w:p>
    <w:p>
      <w:pPr>
        <w:spacing w:after="100" w:line="240" w:lineRule="auto"/>
      </w:pPr>
      <w:r>
        <w:rPr>
          <w:rFonts w:ascii="Times New Roman" w:hAnsi="Times New Roman"/>
          <w:sz w:val="24"/>
        </w:rPr>
        <w:t>Try the Free Tier today at totalrecalls.app, and start keeping the conversations you'll want later.</w:t>
      </w:r>
    </w:p>
    <w:p>
      <w:pPr>
        <w:spacing w:after="100" w:line="240" w:lineRule="auto"/>
      </w:pPr>
      <w:r>
        <w:rPr>
          <w:rFonts w:ascii="Times New Roman" w:hAnsi="Times New Roman"/>
          <w:sz w:val="24"/>
        </w:rPr>
        <w:t>— The founder, TotalRecalls</w:t>
      </w:r>
    </w:p>
    <w:p>
      <w:pPr>
        <w:spacing w:after="100" w:line="240" w:lineRule="auto"/>
      </w:pPr>
      <w:r>
        <w:rPr>
          <w:rFonts w:ascii="Times New Roman" w:hAnsi="Times New Roman"/>
          <w:sz w:val="24"/>
        </w:rPr>
        <w:t>## ANDRE DENIS</w:t>
      </w:r>
    </w:p>
    <w:p>
      <w:pPr>
        <w:spacing w:after="100" w:line="240" w:lineRule="auto"/>
      </w:pPr>
      <w:r>
        <w:rPr>
          <w:rFonts w:ascii="Times New Roman" w:hAnsi="Times New Roman"/>
          <w:sz w:val="24"/>
        </w:rPr>
        <w:t>Meta Ad</w:t>
      </w:r>
    </w:p>
    <w:p>
      <w:pPr>
        <w:spacing w:after="100" w:line="240" w:lineRule="auto"/>
      </w:pPr>
      <w:r>
        <w:rPr>
          <w:rFonts w:ascii="Times New Roman" w:hAnsi="Times New Roman"/>
          <w:b/>
          <w:sz w:val="27"/>
        </w:rPr>
        <w:t>Primary Text</w:t>
      </w:r>
    </w:p>
    <w:p>
      <w:pPr>
        <w:spacing w:after="100" w:line="240" w:lineRule="auto"/>
      </w:pPr>
      <w:r>
        <w:rPr>
          <w:rFonts w:ascii="Times New Roman" w:hAnsi="Times New Roman"/>
          <w:sz w:val="24"/>
        </w:rPr>
        <w:t>Your ChatGPT history isn't as safe as you think. Sessions expire. UI updates orphan threads. Tabs close and months of prompts vanish for good.</w:t>
      </w:r>
    </w:p>
    <w:p>
      <w:pPr>
        <w:spacing w:after="100" w:line="240" w:lineRule="auto"/>
      </w:pPr>
      <w:r>
        <w:rPr>
          <w:rFonts w:ascii="Times New Roman" w:hAnsi="Times New Roman"/>
          <w:sz w:val="24"/>
        </w:rPr>
        <w:t>TotalRecalls downloads your conversations from ChatGPT, Claude, Perplexity, Gemini, Grok, DeepSeek, Mistral, and Qwen into one private local folder on your PC — 100% local, zero cloud upload.</w:t>
      </w:r>
    </w:p>
    <w:p>
      <w:pPr>
        <w:spacing w:after="100" w:line="240" w:lineRule="auto"/>
      </w:pPr>
      <w:r>
        <w:rPr>
          <w:rFonts w:ascii="Times New Roman" w:hAnsi="Times New Roman"/>
          <w:sz w:val="24"/>
        </w:rPr>
        <w:t>Try the Free Tier, then unlock everything for a one-time $24 launch price (50% off, no subscription).</w:t>
      </w:r>
    </w:p>
    <w:p>
      <w:pPr>
        <w:spacing w:after="100" w:line="240" w:lineRule="auto"/>
      </w:pPr>
      <w:r>
        <w:rPr>
          <w:rFonts w:ascii="Times New Roman" w:hAnsi="Times New Roman"/>
          <w:sz w:val="24"/>
        </w:rPr>
        <w:t>Headline</w:t>
      </w:r>
    </w:p>
    <w:p>
      <w:pPr>
        <w:spacing w:after="100" w:line="240" w:lineRule="auto"/>
      </w:pPr>
      <w:r>
        <w:rPr>
          <w:rFonts w:ascii="Times New Roman" w:hAnsi="Times New Roman"/>
          <w:b/>
          <w:sz w:val="27"/>
        </w:rPr>
        <w:t>Back Up Every AI Chat</w:t>
      </w:r>
    </w:p>
    <w:p>
      <w:pPr>
        <w:spacing w:after="100" w:line="240" w:lineRule="auto"/>
      </w:pPr>
      <w:r>
        <w:rPr>
          <w:rFonts w:ascii="Times New Roman" w:hAnsi="Times New Roman"/>
          <w:sz w:val="24"/>
        </w:rPr>
        <w:t>Description</w:t>
      </w:r>
    </w:p>
    <w:p>
      <w:pPr>
        <w:spacing w:after="100" w:line="240" w:lineRule="auto"/>
      </w:pPr>
      <w:r>
        <w:rPr>
          <w:rFonts w:ascii="Times New Roman" w:hAnsi="Times New Roman"/>
          <w:sz w:val="24"/>
        </w:rPr>
        <w:t>100% local. One-time $24.</w:t>
      </w:r>
    </w:p>
    <w:p>
      <w:pPr>
        <w:spacing w:after="100" w:line="240" w:lineRule="auto"/>
      </w:pPr>
      <w:r>
        <w:rPr>
          <w:rFonts w:ascii="Times New Roman" w:hAnsi="Times New Roman"/>
          <w:b/>
          <w:sz w:val="27"/>
        </w:rPr>
        <w:t>Call to Action</w:t>
      </w:r>
    </w:p>
    <w:p>
      <w:pPr>
        <w:spacing w:after="100" w:line="240" w:lineRule="auto"/>
      </w:pPr>
      <w:r>
        <w:rPr>
          <w:rFonts w:ascii="Times New Roman" w:hAnsi="Times New Roman"/>
          <w:b/>
          <w:sz w:val="27"/>
        </w:rPr>
        <w:t>Shop now</w:t>
      </w:r>
    </w:p>
    <w:p>
      <w:pPr>
        <w:spacing w:after="100" w:line="240" w:lineRule="auto"/>
      </w:pPr>
      <w:r>
        <w:rPr>
          <w:rFonts w:ascii="Times New Roman" w:hAnsi="Times New Roman"/>
          <w:b/>
          <w:sz w:val="27"/>
        </w:rPr>
        <w:t>Image/Video suggestion</w:t>
      </w:r>
    </w:p>
    <w:p>
      <w:pPr>
        <w:spacing w:after="100" w:line="240" w:lineRule="auto"/>
      </w:pPr>
      <w:r>
        <w:rPr>
          <w:rFonts w:ascii="Times New Roman" w:hAnsi="Times New Roman"/>
          <w:sz w:val="24"/>
        </w:rPr>
        <w:t>Screen capture of the TotalRecalls app pulling a Claude conversation into a local folder, with the live "thread lost" feed ticker overlaid to dramatize the risk.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