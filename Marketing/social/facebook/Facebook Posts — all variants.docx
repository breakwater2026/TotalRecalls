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40" w:lineRule="auto"/>
      </w:pPr>
      <w:r>
        <w:rPr>
          <w:rFonts w:ascii="Times New Roman" w:hAnsi="Times New Roman"/>
          <w:sz w:val="24"/>
        </w:rPr>
        <w:t># Facebook Posts — all variants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&gt; Merged 2026-09-29 from documents for review — each section is one original document, unedited.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Facebook post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Ever lost a great ChatGPT thread because the session expired? Or had a Claude conversation vanish after a UI update? You're not alone — and it doesn't have to happen again.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TotalRecalls is a Windows app built by a solo indie developer (a retired investment banker, of all things!) to solve exactly this problem. It downloads your conversations from 8 AI providers — ChatGPT, Claude, Perplexity, Gemini, Grok, DeepSeek, Mistral, and Qwen — into a private folder on your own computer. No cloud upload, no account, no subscription.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✅ 100% local storage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✅ Markdown + JSON files you own forever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✅ One-time $24 purchase (launch price, 50% off)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✅ Simple 4-step process: buy, install, pick your providers, download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Try the Free Tier today or grab Pro for $24: totalrecalls.app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Facebook Post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Your AI conversations aren't as safe as you think. 🧠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A closed tab, a UI redesign, an expired session — and months of ChatGPT, Claude, or Gemini history can vanish without warning.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TotalRecalls fixes that. It's a Windows app that downloads your conversations from 8 AI providers (ChatGPT, Claude, Perplexity, Gemini, Grok, DeepSeek, Mistral, and Qwen) straight into a private folder on your own computer — saved as Markdown and JSON, with zero cloud upload.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✅ 100% local, no account needed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✅ One-time $24 purchase, no subscription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✅ Try the Free Tier before you buy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Don't wait until your conversations are gone. Regain ownership today 👉 [link]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Asset: </w:t>
      </w:r>
      <w:r>
        <w:rPr>
          <w:rFonts w:ascii="Times New Roman" w:hAnsi="Times New Roman"/>
          <w:sz w:val="24"/>
        </w:rPr>
        <w:t>Claude demo video (full or long cut) + convergence graphic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Hashtags: </w:t>
      </w:r>
      <w:r>
        <w:rPr>
          <w:rFonts w:ascii="Times New Roman" w:hAnsi="Times New Roman"/>
          <w:sz w:val="24"/>
        </w:rPr>
        <w:t>#AITools #DataPrivacy (use sparingly)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Facebook post (alt)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Sessions expire. Tabs close. UI updates orphan entire threads — and just like that, months of AI conversations are gone for good. 😳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TotalRecalls downloads your ChatGPT, Claude, and Perplexity chats (plus 5 more providers) straight to a private folder on your own PC — as Markdown and JSON files you own forever. No cloud, no subscription, no account required.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Try the Free Tier today and stop losing your best prompts: https://totalrecalls.app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Facebook post (alt2)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Ever lost a ChatGPT thread because the UI changed, or watched a Gemini Takeout archive fail to parse? 😩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TotalRecalls downloads your conversations from 8 AI providers — ChatGPT, Claude, Perplexity, Gemini, Grok, DeepSeek, Mistral, and Qwen — into a private folder on your own machine as Markdown + JSON files. 100% local, zero cloud, no subscription.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Your AI conversations, yours to keep. Try the Free Tier today: totalrecalls.app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Facebook Post (alt)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Your AI chats vanish when the tab closes. TotalRecalls saves them to your PC — forever. No cloud, no subscription. 🧠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