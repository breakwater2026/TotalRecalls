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Instagram Captions — all variants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Instagram Caption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Lost a ChatGPT thread you needed? Yeah, we've all been there. 😩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saves your AI conversations — from ChatGPT, Claude, Perplexity, Gemini, Grok, DeepSeek, Mistral &amp; Qwen — straight to your computer. 100% local, zero cloud upload.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Try the Free Tier today — link in bio!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#AITools #ChatGPT #DataOwnership #TechLaunch #ProductivityHacks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Asset: </w:t>
      </w:r>
      <w:r>
        <w:rPr>
          <w:rFonts w:ascii="Times New Roman" w:hAnsi="Times New Roman"/>
          <w:sz w:val="24"/>
        </w:rPr>
        <w:t>Short video teaser (trimmed Claude demo) or carousel of screenshots (convergence graphic + library file view)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Note: </w:t>
      </w:r>
      <w:r>
        <w:rPr>
          <w:rFonts w:ascii="Times New Roman" w:hAnsi="Times New Roman"/>
          <w:sz w:val="24"/>
        </w:rPr>
        <w:t>Update bio link to Free Tier page before publishing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Post-Launch Monitoring (First 24 Hours)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Check all four platforms every 1-2 hours for comments, questions, and DMs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Watch for SmartScreen warning questions (Windows security prompt) — have the explainer response ready and link to the FAQ/support email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Track click-through on UTM-tagged links to see which platform is driving the most Free Tier signups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Reshare any strong organic engagement (positive comments, shares) as Stories/reposts by end of Day 1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Flag any recurring objections or questions to feed into a Day 2 or 3 follow-up post (e.g., FAQ carousel)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Instagram caption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AI conversations aren't as safe as you think 🧠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Tabs close. Threads vanish. Sessions expire.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pulls your chats from 8 AI providers into one private, local folder — yours forever. No cloud, no subscription.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Link in bio to try it free.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#AItools #ChatGPT #Claude #DataOwnership #IndieDev #Windows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Instagram caption (alt)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Stop losing your AI chats to closed tabs &amp; UI changes 🔒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pulls your conversations from 8 AI providers into one private local folder. No cloud, no subscription.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Try the Free Tier — link in bio!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#AITools #DataPrivacy #ChatGPT #LocalFirst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Instagram caption (alt2)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That thread you needed? Gone the second the tab closed. 😬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saves your AI chats locally — yours forever, no cloud required.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Link in bio to try the Free Tier.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#AITools #DataOwnership #ChatGPT #PrivacyFirst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