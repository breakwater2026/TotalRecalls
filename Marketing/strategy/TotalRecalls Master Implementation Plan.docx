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TotalRecalls Master Implementation Plan</w:t>
      </w:r>
    </w:p>
    <w:p>
      <w:r>
        <w:t>This is your live command sheet. Where strategy tells you what to say and the gap checklist tells you what's open, this document tells you how to run the launch — every asset, on every channel, on every day, with a clear owner, CTA, dependency, and status. Treat it as the single operational source of truth for the 45-day launch window.</w:t>
      </w:r>
    </w:p>
    <w:p>
      <w:r>
        <w:t>Fill the Owner columns with real names (or your own, if solo). Update Status daily. Everything points back to one product truth: TotalRecalls downloads your AI conversations from eight providers into local Markdown and JSON files, for a one-time $24 Pro price, with a Free Tier so people can try before they buy.</w:t>
      </w:r>
    </w:p>
    <w:p>
      <w:r>
        <w:t>Status key: ⬜ Not started · 🟡 In progress · ✅ Done · ⏸ Blocked</w:t>
      </w:r>
    </w:p>
    <w:p>
      <w:r>
        <w:t>Priority key: P1 Critical · P2 High · P3 Medium · P4 Low</w:t>
      </w:r>
    </w:p>
    <w:p>
      <w:r>
        <w:t>1. Master execution table (Days -7 to 45)</w:t>
      </w:r>
    </w:p>
    <w:p>
      <w:r>
        <w:t>Pre-launch (Days -7 to -1)</w:t>
      </w:r>
    </w:p>
    <w:p>
      <w:r>
        <w:t>Day</w:t>
      </w:r>
    </w:p>
    <w:p>
      <w:r>
        <w:t>Channel</w:t>
      </w:r>
    </w:p>
    <w:p>
      <w:r>
        <w:t>Asset</w:t>
      </w:r>
    </w:p>
    <w:p>
      <w:r>
        <w:t>Owner</w:t>
      </w:r>
    </w:p>
    <w:p>
      <w:r>
        <w:t>CTA</w:t>
      </w:r>
    </w:p>
    <w:p>
      <w:r>
        <w:t>KPI</w:t>
      </w:r>
    </w:p>
    <w:p>
      <w:r>
        <w:t>Dependencies</w:t>
      </w:r>
    </w:p>
    <w:p>
      <w:r>
        <w:t>Status</w:t>
      </w:r>
    </w:p>
    <w:p>
      <w:r>
        <w:t>-7</w:t>
      </w:r>
    </w:p>
    <w:p>
      <w:r>
        <w:t>Infrastructure</w:t>
      </w:r>
    </w:p>
    <w:p>
      <w:r>
        <w:t>Blog section live + Day 1 post loaded</w:t>
      </w:r>
    </w:p>
    <w:p>
      <w:r>
        <w:t>____</w:t>
      </w:r>
    </w:p>
    <w:p>
      <w:r>
        <w:t>—</w:t>
      </w:r>
    </w:p>
    <w:p>
      <w:r>
        <w:t>Blog publishes a test post cleanly</w:t>
      </w:r>
    </w:p>
    <w:p>
      <w:r>
        <w:t>Blog template, hosting</w:t>
      </w:r>
    </w:p>
    <w:p>
      <w:r>
        <w:t>⬜</w:t>
      </w:r>
    </w:p>
    <w:p>
      <w:r>
        <w:t>-7</w:t>
      </w:r>
    </w:p>
    <w:p>
      <w:r>
        <w:t>Analytics</w:t>
      </w:r>
    </w:p>
    <w:p>
      <w:r>
        <w:t>UTM scheme + GA/events live</w:t>
      </w:r>
    </w:p>
    <w:p>
      <w:r>
        <w:t>____</w:t>
      </w:r>
    </w:p>
    <w:p>
      <w:r>
        <w:t>—</w:t>
      </w:r>
    </w:p>
    <w:p>
      <w:r>
        <w:t>Test event fires end-to-end</w:t>
      </w:r>
    </w:p>
    <w:p>
      <w:r>
        <w:t>Analytics account</w:t>
      </w:r>
    </w:p>
    <w:p>
      <w:r>
        <w:t>⬜</w:t>
      </w:r>
    </w:p>
    <w:p>
      <w:r>
        <w:t>-6</w:t>
      </w:r>
    </w:p>
    <w:p>
      <w:r>
        <w:t>Website</w:t>
      </w:r>
    </w:p>
    <w:p>
      <w:r>
        <w:t>Homepage rewrite deployed + mobile/desktop QA</w:t>
      </w:r>
    </w:p>
    <w:p>
      <w:r>
        <w:t>____</w:t>
      </w:r>
    </w:p>
    <w:p>
      <w:r>
        <w:t>—</w:t>
      </w:r>
    </w:p>
    <w:p>
      <w:r>
        <w:t>Loads clean on all breakpoints</w:t>
      </w:r>
    </w:p>
    <w:p>
      <w:r>
        <w:t>Homepage final approved</w:t>
      </w:r>
    </w:p>
    <w:p>
      <w:r>
        <w:t>⬜</w:t>
      </w:r>
    </w:p>
    <w:p>
      <w:r>
        <w:t>-5</w:t>
      </w:r>
    </w:p>
    <w:p>
      <w:r>
        <w:t>Email</w:t>
      </w:r>
    </w:p>
    <w:p>
      <w:r>
        <w:t>Platform connected, welcome sequence wired</w:t>
      </w:r>
    </w:p>
    <w:p>
      <w:r>
        <w:t>____</w:t>
      </w:r>
    </w:p>
    <w:p>
      <w:r>
        <w:t>—</w:t>
      </w:r>
    </w:p>
    <w:p>
      <w:r>
        <w:t>Test signup triggers Email 1</w:t>
      </w:r>
    </w:p>
    <w:p>
      <w:r>
        <w:t>Email tool, forms</w:t>
      </w:r>
    </w:p>
    <w:p>
      <w:r>
        <w:t>⬜</w:t>
      </w:r>
    </w:p>
    <w:p>
      <w:r>
        <w:t>-5</w:t>
      </w:r>
    </w:p>
    <w:p>
      <w:r>
        <w:t>Ads</w:t>
      </w:r>
    </w:p>
    <w:p>
      <w:r>
        <w:t>Pixels installed, ad accounts verified</w:t>
      </w:r>
    </w:p>
    <w:p>
      <w:r>
        <w:t>____</w:t>
      </w:r>
    </w:p>
    <w:p>
      <w:r>
        <w:t>—</w:t>
      </w:r>
    </w:p>
    <w:p>
      <w:r>
        <w:t>Pixel fires on 3 key pages</w:t>
      </w:r>
    </w:p>
    <w:p>
      <w:r>
        <w:t>Ad accounts</w:t>
      </w:r>
    </w:p>
    <w:p>
      <w:r>
        <w:t>⬜</w:t>
      </w:r>
    </w:p>
    <w:p>
      <w:r>
        <w:t>-4</w:t>
      </w:r>
    </w:p>
    <w:p>
      <w:r>
        <w:t>Email</w:t>
      </w:r>
    </w:p>
    <w:p>
      <w:r>
        <w:t>Segmentation tags + events created</w:t>
      </w:r>
    </w:p>
    <w:p>
      <w:r>
        <w:t>____</w:t>
      </w:r>
    </w:p>
    <w:p>
      <w:r>
        <w:t>—</w:t>
      </w:r>
    </w:p>
    <w:p>
      <w:r>
        <w:t>Download and purchase events tag correctly</w:t>
      </w:r>
    </w:p>
    <w:p>
      <w:r>
        <w:t>Email platform, tracking</w:t>
      </w:r>
    </w:p>
    <w:p>
      <w:r>
        <w:t>⬜</w:t>
      </w:r>
    </w:p>
    <w:p>
      <w:r>
        <w:t>-3</w:t>
      </w:r>
    </w:p>
    <w:p>
      <w:r>
        <w:t>QA</w:t>
      </w:r>
    </w:p>
    <w:p>
      <w:r>
        <w:t>Buy + download links tested on live site</w:t>
      </w:r>
    </w:p>
    <w:p>
      <w:r>
        <w:t>____</w:t>
      </w:r>
    </w:p>
    <w:p>
      <w:r>
        <w:t>—</w:t>
      </w:r>
    </w:p>
    <w:p>
      <w:r>
        <w:t>100% of links resolve + purchase completes</w:t>
      </w:r>
    </w:p>
    <w:p>
      <w:r>
        <w:t>Paddle/checkout live</w:t>
      </w:r>
    </w:p>
    <w:p>
      <w:r>
        <w:t>⬜</w:t>
      </w:r>
    </w:p>
    <w:p>
      <w:r>
        <w:t>-2</w:t>
      </w:r>
    </w:p>
    <w:p>
      <w:r>
        <w:t>Support</w:t>
      </w:r>
    </w:p>
    <w:p>
      <w:r>
        <w:t>SmartScreen + FAQ replies staged</w:t>
      </w:r>
    </w:p>
    <w:p>
      <w:r>
        <w:t>____</w:t>
      </w:r>
    </w:p>
    <w:p>
      <w:r>
        <w:t>—</w:t>
      </w:r>
    </w:p>
    <w:p>
      <w:r>
        <w:t>Canned replies saved, owner assigned</w:t>
      </w:r>
    </w:p>
    <w:p>
      <w:r>
        <w:t>FAQ content</w:t>
      </w:r>
    </w:p>
    <w:p>
      <w:r>
        <w:t>⬜</w:t>
      </w:r>
    </w:p>
    <w:p>
      <w:r>
        <w:t>-1</w:t>
      </w:r>
    </w:p>
    <w:p>
      <w:r>
        <w:t>All</w:t>
      </w:r>
    </w:p>
    <w:p>
      <w:r>
        <w:t>Full dry run — schedule everything</w:t>
      </w:r>
    </w:p>
    <w:p>
      <w:r>
        <w:t>____</w:t>
      </w:r>
    </w:p>
    <w:p>
      <w:r>
        <w:t>—</w:t>
      </w:r>
    </w:p>
    <w:p>
      <w:r>
        <w:t>All Day 1 assets queued and previewed</w:t>
      </w:r>
    </w:p>
    <w:p>
      <w:r>
        <w:t>All above</w:t>
      </w:r>
    </w:p>
    <w:p>
      <w:r>
        <w:t>⬜</w:t>
      </w:r>
    </w:p>
    <w:p>
      <w:r>
        <w:t>Phase 1 — Launch &amp; category (Days 1–10)</w:t>
      </w:r>
    </w:p>
    <w:p>
      <w:r>
        <w:t>Primary audience: Prospects + cold visitors. Phase CTA: Try the Free Tier.</w:t>
      </w:r>
    </w:p>
    <w:p>
      <w:r>
        <w:t>Day</w:t>
      </w:r>
    </w:p>
    <w:p>
      <w:r>
        <w:t>Channel</w:t>
      </w:r>
    </w:p>
    <w:p>
      <w:r>
        <w:t>Asset</w:t>
      </w:r>
    </w:p>
    <w:p>
      <w:r>
        <w:t>Owner</w:t>
      </w:r>
    </w:p>
    <w:p>
      <w:r>
        <w:t>CTA</w:t>
      </w:r>
    </w:p>
    <w:p>
      <w:r>
        <w:t>KPI</w:t>
      </w:r>
    </w:p>
    <w:p>
      <w:r>
        <w:t>Dependencies</w:t>
      </w:r>
    </w:p>
    <w:p>
      <w:r>
        <w:t>Status</w:t>
      </w:r>
    </w:p>
    <w:p>
      <w:r>
        <w:t>1</w:t>
      </w:r>
    </w:p>
    <w:p>
      <w:r>
        <w:t>Blog</w:t>
      </w:r>
    </w:p>
    <w:p>
      <w:r>
        <w:t>Launch announcement post</w:t>
      </w:r>
    </w:p>
    <w:p>
      <w:r>
        <w:t>____</w:t>
      </w:r>
    </w:p>
    <w:p>
      <w:r>
        <w:t>Try the Free Tier</w:t>
      </w:r>
    </w:p>
    <w:p>
      <w:r>
        <w:t>Page views, time on page</w:t>
      </w:r>
    </w:p>
    <w:p>
      <w:r>
        <w:t>Blog live</w:t>
      </w:r>
    </w:p>
    <w:p>
      <w:r>
        <w:t>⬜</w:t>
      </w:r>
    </w:p>
    <w:p>
      <w:r>
        <w:t>1</w:t>
      </w:r>
    </w:p>
    <w:p>
      <w:r>
        <w:t>Email</w:t>
      </w:r>
    </w:p>
    <w:p>
      <w:r>
        <w:t>Launch broadcast + welcome Email 1</w:t>
      </w:r>
    </w:p>
    <w:p>
      <w:r>
        <w:t>____</w:t>
      </w:r>
    </w:p>
    <w:p>
      <w:r>
        <w:t>Try the Free Tier</w:t>
      </w:r>
    </w:p>
    <w:p>
      <w:r>
        <w:t>Open %, click %</w:t>
      </w:r>
    </w:p>
    <w:p>
      <w:r>
        <w:t>List, sequence wired</w:t>
      </w:r>
    </w:p>
    <w:p>
      <w:r>
        <w:t>⬜</w:t>
      </w:r>
    </w:p>
    <w:p>
      <w:r>
        <w:t>1</w:t>
      </w:r>
    </w:p>
    <w:p>
      <w:r>
        <w:t>Video</w:t>
      </w:r>
    </w:p>
    <w:p>
      <w:r>
        <w:t>Primary launch video embedded</w:t>
      </w:r>
    </w:p>
    <w:p>
      <w:r>
        <w:t>____</w:t>
      </w:r>
    </w:p>
    <w:p>
      <w:r>
        <w:t>Watch the demo</w:t>
      </w:r>
    </w:p>
    <w:p>
      <w:r>
        <w:t>Views, completion %</w:t>
      </w:r>
    </w:p>
    <w:p>
      <w:r>
        <w:t>Video file hosted</w:t>
      </w:r>
    </w:p>
    <w:p>
      <w:r>
        <w:t>⬜</w:t>
      </w:r>
    </w:p>
    <w:p>
      <w:r>
        <w:t>1</w:t>
      </w:r>
    </w:p>
    <w:p>
      <w:r>
        <w:t>Paid social</w:t>
      </w:r>
    </w:p>
    <w:p>
      <w:r>
        <w:t>Launch awareness ad set</w:t>
      </w:r>
    </w:p>
    <w:p>
      <w:r>
        <w:t>____</w:t>
      </w:r>
    </w:p>
    <w:p>
      <w:r>
        <w:t>Try the Free Tier</w:t>
      </w:r>
    </w:p>
    <w:p>
      <w:r>
        <w:t>Cost per free download</w:t>
      </w:r>
    </w:p>
    <w:p>
      <w:r>
        <w:t>Pixels, creative</w:t>
      </w:r>
    </w:p>
    <w:p>
      <w:r>
        <w:t>⬜</w:t>
      </w:r>
    </w:p>
    <w:p>
      <w:r>
        <w:t>1</w:t>
      </w:r>
    </w:p>
    <w:p>
      <w:r>
        <w:t>LinkedIn</w:t>
      </w:r>
    </w:p>
    <w:p>
      <w:r>
        <w:t>Launch organic post (9:00 AM)</w:t>
      </w:r>
    </w:p>
    <w:p>
      <w:r>
        <w:t>____</w:t>
      </w:r>
    </w:p>
    <w:p>
      <w:r>
        <w:t>Try the Free Tier</w:t>
      </w:r>
    </w:p>
    <w:p>
      <w:r>
        <w:t>Reach, engagement</w:t>
      </w:r>
    </w:p>
    <w:p>
      <w:r>
        <w:t>Blog URL live</w:t>
      </w:r>
    </w:p>
    <w:p>
      <w:r>
        <w:t>⬜</w:t>
      </w:r>
    </w:p>
    <w:p>
      <w:r>
        <w:t>1</w:t>
      </w:r>
    </w:p>
    <w:p>
      <w:r>
        <w:t>X</w:t>
      </w:r>
    </w:p>
    <w:p>
      <w:r>
        <w:t>Launch organic post (9:15 AM)</w:t>
      </w:r>
    </w:p>
    <w:p>
      <w:r>
        <w:t>____</w:t>
      </w:r>
    </w:p>
    <w:p>
      <w:r>
        <w:t>Try free</w:t>
      </w:r>
    </w:p>
    <w:p>
      <w:r>
        <w:t>Impressions, reposts</w:t>
      </w:r>
    </w:p>
    <w:p>
      <w:r>
        <w:t>—</w:t>
      </w:r>
    </w:p>
    <w:p>
      <w:r>
        <w:t>⬜</w:t>
      </w:r>
    </w:p>
    <w:p>
      <w:r>
        <w:t>1</w:t>
      </w:r>
    </w:p>
    <w:p>
      <w:r>
        <w:t>Facebook</w:t>
      </w:r>
    </w:p>
    <w:p>
      <w:r>
        <w:t>Launch organic post (10:00 AM)</w:t>
      </w:r>
    </w:p>
    <w:p>
      <w:r>
        <w:t>____</w:t>
      </w:r>
    </w:p>
    <w:p>
      <w:r>
        <w:t>Try the Free Tier</w:t>
      </w:r>
    </w:p>
    <w:p>
      <w:r>
        <w:t>Reach, clicks</w:t>
      </w:r>
    </w:p>
    <w:p>
      <w:r>
        <w:t>Blog URL live</w:t>
      </w:r>
    </w:p>
    <w:p>
      <w:r>
        <w:t>⬜</w:t>
      </w:r>
    </w:p>
    <w:p>
      <w:r>
        <w:t>1</w:t>
      </w:r>
    </w:p>
    <w:p>
      <w:r>
        <w:t>Instagram</w:t>
      </w:r>
    </w:p>
    <w:p>
      <w:r>
        <w:t>Launch post (12:00 PM)</w:t>
      </w:r>
    </w:p>
    <w:p>
      <w:r>
        <w:t>____</w:t>
      </w:r>
    </w:p>
    <w:p>
      <w:r>
        <w:t>Link in bio</w:t>
      </w:r>
    </w:p>
    <w:p>
      <w:r>
        <w:t>Saves, reach</w:t>
      </w:r>
    </w:p>
    <w:p>
      <w:r>
        <w:t>Bio link updated</w:t>
      </w:r>
    </w:p>
    <w:p>
      <w:r>
        <w:t>⬜</w:t>
      </w:r>
    </w:p>
    <w:p>
      <w:r>
        <w:t>5</w:t>
      </w:r>
    </w:p>
    <w:p>
      <w:r>
        <w:t>Blog</w:t>
      </w:r>
    </w:p>
    <w:p>
      <w:r>
        <w:t>Founder story post</w:t>
      </w:r>
    </w:p>
    <w:p>
      <w:r>
        <w:t>____</w:t>
      </w:r>
    </w:p>
    <w:p>
      <w:r>
        <w:t>Try the Free Tier</w:t>
      </w:r>
    </w:p>
    <w:p>
      <w:r>
        <w:t>Views, scroll depth</w:t>
      </w:r>
    </w:p>
    <w:p>
      <w:r>
        <w:t>Blog live</w:t>
      </w:r>
    </w:p>
    <w:p>
      <w:r>
        <w:t>⬜</w:t>
      </w:r>
    </w:p>
    <w:p>
      <w:r>
        <w:t>5</w:t>
      </w:r>
    </w:p>
    <w:p>
      <w:r>
        <w:t>Social</w:t>
      </w:r>
    </w:p>
    <w:p>
      <w:r>
        <w:t>Founder-led post (LinkedIn lead)</w:t>
      </w:r>
    </w:p>
    <w:p>
      <w:r>
        <w:t>____</w:t>
      </w:r>
    </w:p>
    <w:p>
      <w:r>
        <w:t>Read the story</w:t>
      </w:r>
    </w:p>
    <w:p>
      <w:r>
        <w:t>Engagement, comments</w:t>
      </w:r>
    </w:p>
    <w:p>
      <w:r>
        <w:t>Founder post ready</w:t>
      </w:r>
    </w:p>
    <w:p>
      <w:r>
        <w:t>⬜</w:t>
      </w:r>
    </w:p>
    <w:p>
      <w:r>
        <w:t>5</w:t>
      </w:r>
    </w:p>
    <w:p>
      <w:r>
        <w:t>Email</w:t>
      </w:r>
    </w:p>
    <w:p>
      <w:r>
        <w:t>Founder story broadcast</w:t>
      </w:r>
    </w:p>
    <w:p>
      <w:r>
        <w:t>____</w:t>
      </w:r>
    </w:p>
    <w:p>
      <w:r>
        <w:t>Try the Free Tier</w:t>
      </w:r>
    </w:p>
    <w:p>
      <w:r>
        <w:t>Open %, click %</w:t>
      </w:r>
    </w:p>
    <w:p>
      <w:r>
        <w:t>List</w:t>
      </w:r>
    </w:p>
    <w:p>
      <w:r>
        <w:t>⬜</w:t>
      </w:r>
    </w:p>
    <w:p>
      <w:r>
        <w:t>10</w:t>
      </w:r>
    </w:p>
    <w:p>
      <w:r>
        <w:t>Blog</w:t>
      </w:r>
    </w:p>
    <w:p>
      <w:r>
        <w:t>Category piece → "Own Your AI Chat Data"</w:t>
      </w:r>
    </w:p>
    <w:p>
      <w:r>
        <w:t>____</w:t>
      </w:r>
    </w:p>
    <w:p>
      <w:r>
        <w:t>Try the Free Tier</w:t>
      </w:r>
    </w:p>
    <w:p>
      <w:r>
        <w:t>Views, guide clicks</w:t>
      </w:r>
    </w:p>
    <w:p>
      <w:r>
        <w:t>Pillar guide live</w:t>
      </w:r>
    </w:p>
    <w:p>
      <w:r>
        <w:t>⬜</w:t>
      </w:r>
    </w:p>
    <w:p>
      <w:r>
        <w:t>10</w:t>
      </w:r>
    </w:p>
    <w:p>
      <w:r>
        <w:t>Email</w:t>
      </w:r>
    </w:p>
    <w:p>
      <w:r>
        <w:t>Welcome Email 2 (one library, 8 providers)</w:t>
      </w:r>
    </w:p>
    <w:p>
      <w:r>
        <w:t>____</w:t>
      </w:r>
    </w:p>
    <w:p>
      <w:r>
        <w:t>Try the Free Tier</w:t>
      </w:r>
    </w:p>
    <w:p>
      <w:r>
        <w:t>Click %</w:t>
      </w:r>
    </w:p>
    <w:p>
      <w:r>
        <w:t>Sequence wired</w:t>
      </w:r>
    </w:p>
    <w:p>
      <w:r>
        <w:t>⬜</w:t>
      </w:r>
    </w:p>
    <w:p>
      <w:r>
        <w:t>Phase 2 — Provider spotlights (Days 14–38)</w:t>
      </w:r>
    </w:p>
    <w:p>
      <w:r>
        <w:t>Primary audience: Cold search + Prospects, soft nudge to Free-Tier users. Phase CTA: Try the Free Tier (mid-content Pro nudge).</w:t>
      </w:r>
    </w:p>
    <w:p>
      <w:r>
        <w:t>Day</w:t>
      </w:r>
    </w:p>
    <w:p>
      <w:r>
        <w:t>Channel</w:t>
      </w:r>
    </w:p>
    <w:p>
      <w:r>
        <w:t>Asset</w:t>
      </w:r>
    </w:p>
    <w:p>
      <w:r>
        <w:t>Owner</w:t>
      </w:r>
    </w:p>
    <w:p>
      <w:r>
        <w:t>CTA</w:t>
      </w:r>
    </w:p>
    <w:p>
      <w:r>
        <w:t>KPI</w:t>
      </w:r>
    </w:p>
    <w:p>
      <w:r>
        <w:t>Dependencies</w:t>
      </w:r>
    </w:p>
    <w:p>
      <w:r>
        <w:t>Status</w:t>
      </w:r>
    </w:p>
    <w:p>
      <w:r>
        <w:t>14</w:t>
      </w:r>
    </w:p>
    <w:p>
      <w:r>
        <w:t>Blog + short video</w:t>
      </w:r>
    </w:p>
    <w:p>
      <w:r>
        <w:t>ChatGPT spotlight</w:t>
      </w:r>
    </w:p>
    <w:p>
      <w:r>
        <w:t>____</w:t>
      </w:r>
    </w:p>
    <w:p>
      <w:r>
        <w:t>Try the Free Tier</w:t>
      </w:r>
    </w:p>
    <w:p>
      <w:r>
        <w:t>Organic traffic, downloads</w:t>
      </w:r>
    </w:p>
    <w:p>
      <w:r>
        <w:t>Guide live</w:t>
      </w:r>
    </w:p>
    <w:p>
      <w:r>
        <w:t>⬜</w:t>
      </w:r>
    </w:p>
    <w:p>
      <w:r>
        <w:t>18</w:t>
      </w:r>
    </w:p>
    <w:p>
      <w:r>
        <w:t>Blog + short video</w:t>
      </w:r>
    </w:p>
    <w:p>
      <w:r>
        <w:t>Claude spotlight</w:t>
      </w:r>
    </w:p>
    <w:p>
      <w:r>
        <w:t>____</w:t>
      </w:r>
    </w:p>
    <w:p>
      <w:r>
        <w:t>Try the Free Tier</w:t>
      </w:r>
    </w:p>
    <w:p>
      <w:r>
        <w:t>Organic traffic, downloads</w:t>
      </w:r>
    </w:p>
    <w:p>
      <w:r>
        <w:t>Guide live</w:t>
      </w:r>
    </w:p>
    <w:p>
      <w:r>
        <w:t>⬜</w:t>
      </w:r>
    </w:p>
    <w:p>
      <w:r>
        <w:t>20</w:t>
      </w:r>
    </w:p>
    <w:p>
      <w:r>
        <w:t>Email</w:t>
      </w:r>
    </w:p>
    <w:p>
      <w:r>
        <w:t>Guide roundup #1 (ChatGPT + Claude)</w:t>
      </w:r>
    </w:p>
    <w:p>
      <w:r>
        <w:t>____</w:t>
      </w:r>
    </w:p>
    <w:p>
      <w:r>
        <w:t>Try the Free Tier</w:t>
      </w:r>
    </w:p>
    <w:p>
      <w:r>
        <w:t>Click %</w:t>
      </w:r>
    </w:p>
    <w:p>
      <w:r>
        <w:t>Two guides live</w:t>
      </w:r>
    </w:p>
    <w:p>
      <w:r>
        <w:t>⬜</w:t>
      </w:r>
    </w:p>
    <w:p>
      <w:r>
        <w:t>22</w:t>
      </w:r>
    </w:p>
    <w:p>
      <w:r>
        <w:t>Blog + short video</w:t>
      </w:r>
    </w:p>
    <w:p>
      <w:r>
        <w:t>Perplexity spotlight</w:t>
      </w:r>
    </w:p>
    <w:p>
      <w:r>
        <w:t>____</w:t>
      </w:r>
    </w:p>
    <w:p>
      <w:r>
        <w:t>Try the Free Tier</w:t>
      </w:r>
    </w:p>
    <w:p>
      <w:r>
        <w:t>Organic traffic, downloads</w:t>
      </w:r>
    </w:p>
    <w:p>
      <w:r>
        <w:t>Guide live</w:t>
      </w:r>
    </w:p>
    <w:p>
      <w:r>
        <w:t>⬜</w:t>
      </w:r>
    </w:p>
    <w:p>
      <w:r>
        <w:t>26</w:t>
      </w:r>
    </w:p>
    <w:p>
      <w:r>
        <w:t>Blog + short video</w:t>
      </w:r>
    </w:p>
    <w:p>
      <w:r>
        <w:t>Gemini spotlight</w:t>
      </w:r>
    </w:p>
    <w:p>
      <w:r>
        <w:t>____</w:t>
      </w:r>
    </w:p>
    <w:p>
      <w:r>
        <w:t>Try the Free Tier</w:t>
      </w:r>
    </w:p>
    <w:p>
      <w:r>
        <w:t>Organic traffic, downloads</w:t>
      </w:r>
    </w:p>
    <w:p>
      <w:r>
        <w:t>Guide live</w:t>
      </w:r>
    </w:p>
    <w:p>
      <w:r>
        <w:t>⬜</w:t>
      </w:r>
    </w:p>
    <w:p>
      <w:r>
        <w:t>28</w:t>
      </w:r>
    </w:p>
    <w:p>
      <w:r>
        <w:t>Email</w:t>
      </w:r>
    </w:p>
    <w:p>
      <w:r>
        <w:t>Guide roundup #2 (Perplexity + Gemini)</w:t>
      </w:r>
    </w:p>
    <w:p>
      <w:r>
        <w:t>____</w:t>
      </w:r>
    </w:p>
    <w:p>
      <w:r>
        <w:t>Try the Free Tier</w:t>
      </w:r>
    </w:p>
    <w:p>
      <w:r>
        <w:t>Click %</w:t>
      </w:r>
    </w:p>
    <w:p>
      <w:r>
        <w:t>Two guides live</w:t>
      </w:r>
    </w:p>
    <w:p>
      <w:r>
        <w:t>⬜</w:t>
      </w:r>
    </w:p>
    <w:p>
      <w:r>
        <w:t>30</w:t>
      </w:r>
    </w:p>
    <w:p>
      <w:r>
        <w:t>Blog + short video</w:t>
      </w:r>
    </w:p>
    <w:p>
      <w:r>
        <w:t>Grok spotlight</w:t>
      </w:r>
    </w:p>
    <w:p>
      <w:r>
        <w:t>____</w:t>
      </w:r>
    </w:p>
    <w:p>
      <w:r>
        <w:t>Try the Free Tier</w:t>
      </w:r>
    </w:p>
    <w:p>
      <w:r>
        <w:t>Organic traffic, downloads</w:t>
      </w:r>
    </w:p>
    <w:p>
      <w:r>
        <w:t>Guide live</w:t>
      </w:r>
    </w:p>
    <w:p>
      <w:r>
        <w:t>⬜</w:t>
      </w:r>
    </w:p>
    <w:p>
      <w:r>
        <w:t>34</w:t>
      </w:r>
    </w:p>
    <w:p>
      <w:r>
        <w:t>Blog + short video</w:t>
      </w:r>
    </w:p>
    <w:p>
      <w:r>
        <w:t>DeepSeek spotlight</w:t>
      </w:r>
    </w:p>
    <w:p>
      <w:r>
        <w:t>____</w:t>
      </w:r>
    </w:p>
    <w:p>
      <w:r>
        <w:t>Try the Free Tier</w:t>
      </w:r>
    </w:p>
    <w:p>
      <w:r>
        <w:t>Organic traffic, downloads</w:t>
      </w:r>
    </w:p>
    <w:p>
      <w:r>
        <w:t>Guide live</w:t>
      </w:r>
    </w:p>
    <w:p>
      <w:r>
        <w:t>⬜</w:t>
      </w:r>
    </w:p>
    <w:p>
      <w:r>
        <w:t>36</w:t>
      </w:r>
    </w:p>
    <w:p>
      <w:r>
        <w:t>Email</w:t>
      </w:r>
    </w:p>
    <w:p>
      <w:r>
        <w:t>Guide roundup #3 (Grok + DeepSeek) — Free-Tier nudge</w:t>
      </w:r>
    </w:p>
    <w:p>
      <w:r>
        <w:t>____</w:t>
      </w:r>
    </w:p>
    <w:p>
      <w:r>
        <w:t>Upgrade to Pro</w:t>
      </w:r>
    </w:p>
    <w:p>
      <w:r>
        <w:t>Free→Pro clicks</w:t>
      </w:r>
    </w:p>
    <w:p>
      <w:r>
        <w:t>Two guides live</w:t>
      </w:r>
    </w:p>
    <w:p>
      <w:r>
        <w:t>⬜</w:t>
      </w:r>
    </w:p>
    <w:p>
      <w:r>
        <w:t>38</w:t>
      </w:r>
    </w:p>
    <w:p>
      <w:r>
        <w:t>Blog + short video</w:t>
      </w:r>
    </w:p>
    <w:p>
      <w:r>
        <w:t>Mistral spotlight</w:t>
      </w:r>
    </w:p>
    <w:p>
      <w:r>
        <w:t>____</w:t>
      </w:r>
    </w:p>
    <w:p>
      <w:r>
        <w:t>Try the Free Tier</w:t>
      </w:r>
    </w:p>
    <w:p>
      <w:r>
        <w:t>Organic traffic, downloads</w:t>
      </w:r>
    </w:p>
    <w:p>
      <w:r>
        <w:t>Guide live</w:t>
      </w:r>
    </w:p>
    <w:p>
      <w:r>
        <w:t>⬜</w:t>
      </w:r>
    </w:p>
    <w:p>
      <w:r>
        <w:t>Phase 3 — Urgency &amp; conversion (Days 42–45)</w:t>
      </w:r>
    </w:p>
    <w:p>
      <w:r>
        <w:t>Primary audience: Free-Tier users + warm retargeting pools. Phase CTA: Buy Pro — $24 one-time.</w:t>
      </w:r>
    </w:p>
    <w:p>
      <w:r>
        <w:t>Day</w:t>
      </w:r>
    </w:p>
    <w:p>
      <w:r>
        <w:t>Channel</w:t>
      </w:r>
    </w:p>
    <w:p>
      <w:r>
        <w:t>Asset</w:t>
      </w:r>
    </w:p>
    <w:p>
      <w:r>
        <w:t>Owner</w:t>
      </w:r>
    </w:p>
    <w:p>
      <w:r>
        <w:t>CTA</w:t>
      </w:r>
    </w:p>
    <w:p>
      <w:r>
        <w:t>KPI</w:t>
      </w:r>
    </w:p>
    <w:p>
      <w:r>
        <w:t>Dependencies</w:t>
      </w:r>
    </w:p>
    <w:p>
      <w:r>
        <w:t>Status</w:t>
      </w:r>
    </w:p>
    <w:p>
      <w:r>
        <w:t>42</w:t>
      </w:r>
    </w:p>
    <w:p>
      <w:r>
        <w:t>Blog</w:t>
      </w:r>
    </w:p>
    <w:p>
      <w:r>
        <w:t>Urgency post ("Launch Pricing Ends Soon")</w:t>
      </w:r>
    </w:p>
    <w:p>
      <w:r>
        <w:t>____</w:t>
      </w:r>
    </w:p>
    <w:p>
      <w:r>
        <w:t>Buy Pro — $24</w:t>
      </w:r>
    </w:p>
    <w:p>
      <w:r>
        <w:t>Purchases</w:t>
      </w:r>
    </w:p>
    <w:p>
      <w:r>
        <w:t>Blog live</w:t>
      </w:r>
    </w:p>
    <w:p>
      <w:r>
        <w:t>⬜</w:t>
      </w:r>
    </w:p>
    <w:p>
      <w:r>
        <w:t>42</w:t>
      </w:r>
    </w:p>
    <w:p>
      <w:r>
        <w:t>Email</w:t>
      </w:r>
    </w:p>
    <w:p>
      <w:r>
        <w:t>Urgency Email 1 (heads-up)</w:t>
      </w:r>
    </w:p>
    <w:p>
      <w:r>
        <w:t>____</w:t>
      </w:r>
    </w:p>
    <w:p>
      <w:r>
        <w:t>Buy Pro — $24</w:t>
      </w:r>
    </w:p>
    <w:p>
      <w:r>
        <w:t>Conversion %</w:t>
      </w:r>
    </w:p>
    <w:p>
      <w:r>
        <w:t>Buyer exclusion synced</w:t>
      </w:r>
    </w:p>
    <w:p>
      <w:r>
        <w:t>⬜</w:t>
      </w:r>
    </w:p>
    <w:p>
      <w:r>
        <w:t>42</w:t>
      </w:r>
    </w:p>
    <w:p>
      <w:r>
        <w:t>Paid social</w:t>
      </w:r>
    </w:p>
    <w:p>
      <w:r>
        <w:t>Retargeting urgency ad set live</w:t>
      </w:r>
    </w:p>
    <w:p>
      <w:r>
        <w:t>____</w:t>
      </w:r>
    </w:p>
    <w:p>
      <w:r>
        <w:t>Buy Pro — $24</w:t>
      </w:r>
    </w:p>
    <w:p>
      <w:r>
        <w:t>ROAS, CPA</w:t>
      </w:r>
    </w:p>
    <w:p>
      <w:r>
        <w:t>Warm pools built</w:t>
      </w:r>
    </w:p>
    <w:p>
      <w:r>
        <w:t>⬜</w:t>
      </w:r>
    </w:p>
    <w:p>
      <w:r>
        <w:t>43</w:t>
      </w:r>
    </w:p>
    <w:p>
      <w:r>
        <w:t>Email</w:t>
      </w:r>
    </w:p>
    <w:p>
      <w:r>
        <w:t>Urgency Email 2 (48 hours left)</w:t>
      </w:r>
    </w:p>
    <w:p>
      <w:r>
        <w:t>____</w:t>
      </w:r>
    </w:p>
    <w:p>
      <w:r>
        <w:t>Buy Pro — $24</w:t>
      </w:r>
    </w:p>
    <w:p>
      <w:r>
        <w:t>Conversion %</w:t>
      </w:r>
    </w:p>
    <w:p>
      <w:r>
        <w:t>Buyer exclusion synced</w:t>
      </w:r>
    </w:p>
    <w:p>
      <w:r>
        <w:t>⬜</w:t>
      </w:r>
    </w:p>
    <w:p>
      <w:r>
        <w:t>45</w:t>
      </w:r>
    </w:p>
    <w:p>
      <w:r>
        <w:t>Email</w:t>
      </w:r>
    </w:p>
    <w:p>
      <w:r>
        <w:t>Urgency Email 3 (last call)</w:t>
      </w:r>
    </w:p>
    <w:p>
      <w:r>
        <w:t>____</w:t>
      </w:r>
    </w:p>
    <w:p>
      <w:r>
        <w:t>Buy Pro — $24</w:t>
      </w:r>
    </w:p>
    <w:p>
      <w:r>
        <w:t>Conversion %</w:t>
      </w:r>
    </w:p>
    <w:p>
      <w:r>
        <w:t>Buyer exclusion synced</w:t>
      </w:r>
    </w:p>
    <w:p>
      <w:r>
        <w:t>⬜</w:t>
      </w:r>
    </w:p>
    <w:p>
      <w:r>
        <w:t>45</w:t>
      </w:r>
    </w:p>
    <w:p>
      <w:r>
        <w:t>Blog + short video</w:t>
      </w:r>
    </w:p>
    <w:p>
      <w:r>
        <w:t>Qwen spotlight (closes series)</w:t>
      </w:r>
    </w:p>
    <w:p>
      <w:r>
        <w:t>____</w:t>
      </w:r>
    </w:p>
    <w:p>
      <w:r>
        <w:t>Try free / Buy Pro</w:t>
      </w:r>
    </w:p>
    <w:p>
      <w:r>
        <w:t>Traffic, downloads</w:t>
      </w:r>
    </w:p>
    <w:p>
      <w:r>
        <w:t>Guide live</w:t>
      </w:r>
    </w:p>
    <w:p>
      <w:r>
        <w:t>⬜</w:t>
      </w:r>
    </w:p>
    <w:p>
      <w:r>
        <w:t>Section takeaway: If a row has no owner or an unmet dependency, it's not ready to ship. Scan this table each morning and clear blockers before publishing.</w:t>
      </w:r>
    </w:p>
    <w:p>
      <w:r>
        <w:t>2. Asset-to-channel mapping (final vs. backup)</w:t>
      </w:r>
    </w:p>
    <w:p>
      <w:r>
        <w:t>You have many overlapping assets on the canvas. This map designates one approved final per slot and keeps the rest as labeled backups, so nothing ships by accident.</w:t>
      </w:r>
    </w:p>
    <w:p>
      <w:r>
        <w:t>Homepage / landing</w:t>
      </w:r>
    </w:p>
    <w:p>
      <w:r>
        <w:t>Slot</w:t>
      </w:r>
    </w:p>
    <w:p>
      <w:r>
        <w:t>Approved final</w:t>
      </w:r>
    </w:p>
    <w:p>
      <w:r>
        <w:t>Backups / drafts</w:t>
      </w:r>
    </w:p>
    <w:p>
      <w:r>
        <w:t>Channel</w:t>
      </w:r>
    </w:p>
    <w:p>
      <w:r>
        <w:t>Homepage</w:t>
      </w:r>
    </w:p>
    <w:p>
      <w:r>
        <w:t>TotalRecalls Homepage Rewrite</w:t>
      </w:r>
    </w:p>
    <w:p>
      <w:r>
        <w:t>Landing Page (x4), Landing Page Hero</w:t>
      </w:r>
    </w:p>
    <w:p>
      <w:r>
        <w:t>Website</w:t>
      </w:r>
    </w:p>
    <w:p>
      <w:r>
        <w:t>FAQ block</w:t>
      </w:r>
    </w:p>
    <w:p>
      <w:r>
        <w:t>FAQ (Frequently Asked Questions)</w:t>
      </w:r>
    </w:p>
    <w:p>
      <w:r>
        <w:t>—</w:t>
      </w:r>
    </w:p>
    <w:p>
      <w:r>
        <w:t>Website</w:t>
      </w:r>
    </w:p>
    <w:p>
      <w:r>
        <w:t>Email sequences</w:t>
      </w:r>
    </w:p>
    <w:p>
      <w:r>
        <w:t>Stage</w:t>
      </w:r>
    </w:p>
    <w:p>
      <w:r>
        <w:t>Approved final</w:t>
      </w:r>
    </w:p>
    <w:p>
      <w:r>
        <w:t>Backups / drafts</w:t>
      </w:r>
    </w:p>
    <w:p>
      <w:r>
        <w:t>Trigger</w:t>
      </w:r>
    </w:p>
    <w:p>
      <w:r>
        <w:t>Welcome (prospect)</w:t>
      </w:r>
    </w:p>
    <w:p>
      <w:r>
        <w:t>TotalRecalls Welcome Email Sequence</w:t>
      </w:r>
    </w:p>
    <w:p>
      <w:r>
        <w:t>Email Sequence (x2)</w:t>
      </w:r>
    </w:p>
    <w:p>
      <w:r>
        <w:t>New signup</w:t>
      </w:r>
    </w:p>
    <w:p>
      <w:r>
        <w:t>Value nurture</w:t>
      </w:r>
    </w:p>
    <w:p>
      <w:r>
        <w:t>AI Providers Consolidation Email; Data Ownership Email Campaign</w:t>
      </w:r>
    </w:p>
    <w:p>
      <w:r>
        <w:t>Multi-AI Organization, AI Consolidation, Privacy Features, Data Privacy</w:t>
      </w:r>
    </w:p>
    <w:p>
      <w:r>
        <w:t>Post-welcome drip</w:t>
      </w:r>
    </w:p>
    <w:p>
      <w:r>
        <w:t>Free→Pro upgrade</w:t>
      </w:r>
    </w:p>
    <w:p>
      <w:r>
        <w:t>Free-to-Pro Upgrade Email Sequence</w:t>
      </w:r>
    </w:p>
    <w:p>
      <w:r>
        <w:t>Pro Upgrade Email (x2), One-Time Payment Value (x2), Pro Upgrade Persuasion (x2), Free-Tier to Pro</w:t>
      </w:r>
    </w:p>
    <w:p>
      <w:r>
        <w:t>Free-tier tag applied</w:t>
      </w:r>
    </w:p>
    <w:p>
      <w:r>
        <w:t>Urgency (Phase 3)</w:t>
      </w:r>
    </w:p>
    <w:p>
      <w:r>
        <w:t>Launch Pricing Urgency Email Sequence</w:t>
      </w:r>
    </w:p>
    <w:p>
      <w:r>
        <w:t>Launch Urgency Sequence, Pro Launch Price Reminder, Final Reminder, Discount Reminder, Expires Tonight</w:t>
      </w:r>
    </w:p>
    <w:p>
      <w:r>
        <w:t>Day 42</w:t>
      </w:r>
    </w:p>
    <w:p>
      <w:r>
        <w:t>Ads</w:t>
      </w:r>
    </w:p>
    <w:p>
      <w:r>
        <w:t>Channel</w:t>
      </w:r>
    </w:p>
    <w:p>
      <w:r>
        <w:t>Approved final</w:t>
      </w:r>
    </w:p>
    <w:p>
      <w:r>
        <w:t>Backups / drafts</w:t>
      </w:r>
    </w:p>
    <w:p>
      <w:r>
        <w:t>Google/Search</w:t>
      </w:r>
    </w:p>
    <w:p>
      <w:r>
        <w:t>TotalRecalls Search Ads</w:t>
      </w:r>
    </w:p>
    <w:p>
      <w:r>
        <w:t>Google Ads Campaign (x2), App Google Ads, Chats Backup Google Ads, Search Campaign, Google Ads Video</w:t>
      </w:r>
    </w:p>
    <w:p>
      <w:r>
        <w:t>Meta/Facebook</w:t>
      </w:r>
    </w:p>
    <w:p>
      <w:r>
        <w:t>TotalRecalls Meta Ad Variations</w:t>
      </w:r>
    </w:p>
    <w:p>
      <w:r>
        <w:t>Stop Losing AI Chats FB Ad, Social Media Ad, Ad Campaign (x2)</w:t>
      </w:r>
    </w:p>
    <w:p>
      <w:r>
        <w:t>LinkedIn</w:t>
      </w:r>
    </w:p>
    <w:p>
      <w:r>
        <w:t>TotalRecalls LinkedIn Ad Variations</w:t>
      </w:r>
    </w:p>
    <w:p>
      <w:r>
        <w:t>LinkedIn Ad, Product LinkedIn Ad</w:t>
      </w:r>
    </w:p>
    <w:p>
      <w:r>
        <w:t>X</w:t>
      </w:r>
    </w:p>
    <w:p>
      <w:r>
        <w:t>TotalRecalls X Ads</w:t>
      </w:r>
    </w:p>
    <w:p>
      <w:r>
        <w:t>AI Chat Backup X Ad, X Ad</w:t>
      </w:r>
    </w:p>
    <w:p>
      <w:r>
        <w:t>Organic social</w:t>
      </w:r>
    </w:p>
    <w:p>
      <w:r>
        <w:t>Platform</w:t>
      </w:r>
    </w:p>
    <w:p>
      <w:r>
        <w:t>Approved final (launch day)</w:t>
      </w:r>
    </w:p>
    <w:p>
      <w:r>
        <w:t>Backups / drafts</w:t>
      </w:r>
    </w:p>
    <w:p>
      <w:r>
        <w:t>LinkedIn</w:t>
      </w:r>
    </w:p>
    <w:p>
      <w:r>
        <w:t>AI Chat Backup LinkedIn Post</w:t>
      </w:r>
    </w:p>
    <w:p>
      <w:r>
        <w:t>AI Chat Backup Tool LinkedIn Post</w:t>
      </w:r>
    </w:p>
    <w:p>
      <w:r>
        <w:t>Facebook</w:t>
      </w:r>
    </w:p>
    <w:p>
      <w:r>
        <w:t>TotalRecalls Facebook Post</w:t>
      </w:r>
    </w:p>
    <w:p>
      <w:r>
        <w:t>Data Privacy FB Post, Ad Variation FB Post</w:t>
      </w:r>
    </w:p>
    <w:p>
      <w:r>
        <w:t>X</w:t>
      </w:r>
    </w:p>
    <w:p>
      <w:r>
        <w:t>TotalRecalls AI Chat Backup X Post</w:t>
      </w:r>
    </w:p>
    <w:p>
      <w:r>
        <w:t>—</w:t>
      </w:r>
    </w:p>
    <w:p>
      <w:r>
        <w:t>Instagram</w:t>
      </w:r>
    </w:p>
    <w:p>
      <w:r>
        <w:t>TotalRecalls Product Launch IG Post</w:t>
      </w:r>
    </w:p>
    <w:p>
      <w:r>
        <w:t>AI Privacy IG Post</w:t>
      </w:r>
    </w:p>
    <w:p>
      <w:r>
        <w:t>Multi-platform set</w:t>
      </w:r>
    </w:p>
    <w:p>
      <w:r>
        <w:t>Launch-Day Social Posting Checklist (Social Media Posts)</w:t>
      </w:r>
    </w:p>
    <w:p>
      <w:r>
        <w:t>Social Media Posts (earlier versions)</w:t>
      </w:r>
    </w:p>
    <w:p>
      <w:r>
        <w:t>Blog</w:t>
      </w:r>
    </w:p>
    <w:p>
      <w:r>
        <w:t>Post</w:t>
      </w:r>
    </w:p>
    <w:p>
      <w:r>
        <w:t>Approved final</w:t>
      </w:r>
    </w:p>
    <w:p>
      <w:r>
        <w:t>Status</w:t>
      </w:r>
    </w:p>
    <w:p>
      <w:r>
        <w:t>Launch announcement</w:t>
      </w:r>
    </w:p>
    <w:p>
      <w:r>
        <w:t>TotalRecalls Launch Announcement Blog</w:t>
      </w:r>
    </w:p>
    <w:p>
      <w:r>
        <w:t>✅</w:t>
      </w:r>
    </w:p>
    <w:p>
      <w:r>
        <w:t>Founder story</w:t>
      </w:r>
    </w:p>
    <w:p>
      <w:r>
        <w:t>TotalRecalls Founder Story Blog</w:t>
      </w:r>
    </w:p>
    <w:p>
      <w:r>
        <w:t>✅</w:t>
      </w:r>
    </w:p>
    <w:p>
      <w:r>
        <w:t>Category piece</w:t>
      </w:r>
    </w:p>
    <w:p>
      <w:r>
        <w:t>Own Your AI Chat Data (live guide)</w:t>
      </w:r>
    </w:p>
    <w:p>
      <w:r>
        <w:t>✅</w:t>
      </w:r>
    </w:p>
    <w:p>
      <w:r>
        <w:t>Urgency post</w:t>
      </w:r>
    </w:p>
    <w:p>
      <w:r>
        <w:t>TotalRecalls Launch Pricing Urgency Blog</w:t>
      </w:r>
    </w:p>
    <w:p>
      <w:r>
        <w:t>✅</w:t>
      </w:r>
    </w:p>
    <w:p>
      <w:r>
        <w:t>Governance rule: Rename every non-final asset with a [BACKUP] or [DRAFT] prefix. Only the approved final feeds the execution table. Deprecate untitled documents.</w:t>
      </w:r>
    </w:p>
    <w:p>
      <w:r>
        <w:t>Section takeaway: One approved asset per slot. Everything else is clearly labeled and out of the shipping path.</w:t>
      </w:r>
    </w:p>
    <w:p>
      <w:r>
        <w:t>3. Lifecycle automation logic</w:t>
      </w:r>
    </w:p>
    <w:p>
      <w:r>
        <w:t>Three buckets carry the campaign. Every contact sits in exactly one, and actions move them between buckets automatically.</w:t>
      </w:r>
    </w:p>
    <w:p>
      <w:r>
        <w:t>Bucket definitions and triggers</w:t>
      </w:r>
    </w:p>
    <w:p>
      <w:r>
        <w:t>Bucket</w:t>
      </w:r>
    </w:p>
    <w:p>
      <w:r>
        <w:t>Enters when</w:t>
      </w:r>
    </w:p>
    <w:p>
      <w:r>
        <w:t>Primary CTA</w:t>
      </w:r>
    </w:p>
    <w:p>
      <w:r>
        <w:t>Receives</w:t>
      </w:r>
    </w:p>
    <w:p>
      <w:r>
        <w:t>A — Prospect</w:t>
      </w:r>
    </w:p>
    <w:p>
      <w:r>
        <w:t>Submits any signup form; no download</w:t>
      </w:r>
    </w:p>
    <w:p>
      <w:r>
        <w:t>Try the Free Tier</w:t>
      </w:r>
    </w:p>
    <w:p>
      <w:r>
        <w:t>Welcome sequence, value nurture, guide roundups</w:t>
      </w:r>
    </w:p>
    <w:p>
      <w:r>
        <w:t>B — Free-Tier user</w:t>
      </w:r>
    </w:p>
    <w:p>
      <w:r>
        <w:t>Free-tier download event fires</w:t>
      </w:r>
    </w:p>
    <w:p>
      <w:r>
        <w:t>Upgrade to Pro — $24</w:t>
      </w:r>
    </w:p>
    <w:p>
      <w:r>
        <w:t>Upgrade sequence, soft Pro nudges</w:t>
      </w:r>
    </w:p>
    <w:p>
      <w:r>
        <w:t>C — Buyer</w:t>
      </w:r>
    </w:p>
    <w:p>
      <w:r>
        <w:t>Purchase event fires</w:t>
      </w:r>
    </w:p>
    <w:p>
      <w:r>
        <w:t>None commercial</w:t>
      </w:r>
    </w:p>
    <w:p>
      <w:r>
        <w:t>Onboarding, tips, feature/provider updates</w:t>
      </w:r>
    </w:p>
    <w:p>
      <w:r>
        <w:t>Movement and suppression rules</w:t>
      </w:r>
    </w:p>
    <w:p>
      <w:r>
        <w:t>Rule</w:t>
      </w:r>
    </w:p>
    <w:p>
      <w:r>
        <w:t>Logic</w:t>
      </w:r>
    </w:p>
    <w:p>
      <w:r>
        <w:t>Prospect → Free-Tier</w:t>
      </w:r>
    </w:p>
    <w:p>
      <w:r>
        <w:t>Download event applies "free-tier" tag; remove from prospect acquisition drip</w:t>
      </w:r>
    </w:p>
    <w:p>
      <w:r>
        <w:t>Free-Tier → Buyer</w:t>
      </w:r>
    </w:p>
    <w:p>
      <w:r>
        <w:t>Purchase event applies "buyer" tag; exit all upgrade + urgency flows immediately</w:t>
      </w:r>
    </w:p>
    <w:p>
      <w:r>
        <w:t>Prospect → Buyer (direct)</w:t>
      </w:r>
    </w:p>
    <w:p>
      <w:r>
        <w:t>Purchase event applies "buyer" tag; skip free-tier flows</w:t>
      </w:r>
    </w:p>
    <w:p>
      <w:r>
        <w:t>Buyer suppression</w:t>
      </w:r>
    </w:p>
    <w:p>
      <w:r>
        <w:t>Exclude Bucket C from every sell, upgrade, and urgency send — no exceptions</w:t>
      </w:r>
    </w:p>
    <w:p>
      <w:r>
        <w:t>Mid-sequence purchase</w:t>
      </w:r>
    </w:p>
    <w:p>
      <w:r>
        <w:t>Nightly sync removes new buyers from active urgency emails before the next send</w:t>
      </w:r>
    </w:p>
    <w:p>
      <w:r>
        <w:t>Inactive free-tier</w:t>
      </w:r>
    </w:p>
    <w:p>
      <w:r>
        <w:t>No download activity in 14 days → "activation reminder" branch (how-to, not sell)</w:t>
      </w:r>
    </w:p>
    <w:p>
      <w:r>
        <w:t>Unsubscribe</w:t>
      </w:r>
    </w:p>
    <w:p>
      <w:r>
        <w:t>Global suppression across all flows; keep only transactional/license emails</w:t>
      </w:r>
    </w:p>
    <w:p>
      <w:r>
        <w:t>Sequence entry/exit map</w:t>
      </w:r>
    </w:p>
    <w:p>
      <w:r>
        <w:t>Welcome sequence: Entry = new signup. Exit = download (→ upgrade flow) or purchase (→ onboarding).</w:t>
      </w:r>
    </w:p>
    <w:p>
      <w:r>
        <w:t>Value nurture: Entry = welcome sequence complete, still a prospect. Exit = download or purchase.</w:t>
      </w:r>
    </w:p>
    <w:p>
      <w:r>
        <w:t>Upgrade sequence: Entry = free-tier tag. Exit = purchase or end of sequence (→ long-term nurture).</w:t>
      </w:r>
    </w:p>
    <w:p>
      <w:r>
        <w:t>Urgency sequence: Entry = Day 42 for Buckets A + B. Exit = purchase or campaign end. Buyers hard-excluded.</w:t>
      </w:r>
    </w:p>
    <w:p>
      <w:r>
        <w:t>Onboarding: Entry = purchase. No commercial CTA; focus on activation and updates.</w:t>
      </w:r>
    </w:p>
    <w:p>
      <w:r>
        <w:t>Section takeaway: Tag on action, move on action, and suppress buyers everywhere. The nightly buyer sync is the single most important automation to get right.</w:t>
      </w:r>
    </w:p>
    <w:p>
      <w:r>
        <w:t>4. Retargeting mechanics</w:t>
      </w:r>
    </w:p>
    <w:p>
      <w:r>
        <w:t>Phase 1–2 builds the pools; Phase 3 converts them. Set these up early so audiences are large enough by Day 42.</w:t>
      </w:r>
    </w:p>
    <w:p>
      <w:r>
        <w:t>Audience definitions</w:t>
      </w:r>
    </w:p>
    <w:p>
      <w:r>
        <w:t>Audience</w:t>
      </w:r>
    </w:p>
    <w:p>
      <w:r>
        <w:t>Definition</w:t>
      </w:r>
    </w:p>
    <w:p>
      <w:r>
        <w:t>Window</w:t>
      </w:r>
    </w:p>
    <w:p>
      <w:r>
        <w:t>Pricing viewers</w:t>
      </w:r>
    </w:p>
    <w:p>
      <w:r>
        <w:t>Visited pricing or buy page, no purchase</w:t>
      </w:r>
    </w:p>
    <w:p>
      <w:r>
        <w:t>30 days</w:t>
      </w:r>
    </w:p>
    <w:p>
      <w:r>
        <w:t>Download-page visitors</w:t>
      </w:r>
    </w:p>
    <w:p>
      <w:r>
        <w:t>Visited download page, no confirmed free-tier</w:t>
      </w:r>
    </w:p>
    <w:p>
      <w:r>
        <w:t>30 days</w:t>
      </w:r>
    </w:p>
    <w:p>
      <w:r>
        <w:t>Free-tier users</w:t>
      </w:r>
    </w:p>
    <w:p>
      <w:r>
        <w:t>Confirmed free-tier tag, no Pro</w:t>
      </w:r>
    </w:p>
    <w:p>
      <w:r>
        <w:t>45 days</w:t>
      </w:r>
    </w:p>
    <w:p>
      <w:r>
        <w:t>Video viewers</w:t>
      </w:r>
    </w:p>
    <w:p>
      <w:r>
        <w:t>Watched 25%+ of launch or spotlight video</w:t>
      </w:r>
    </w:p>
    <w:p>
      <w:r>
        <w:t>30 days</w:t>
      </w:r>
    </w:p>
    <w:p>
      <w:r>
        <w:t>Guide readers</w:t>
      </w:r>
    </w:p>
    <w:p>
      <w:r>
        <w:t>Read any Phase 2 spotlight/guide page</w:t>
      </w:r>
    </w:p>
    <w:p>
      <w:r>
        <w:t>30 days</w:t>
      </w:r>
    </w:p>
    <w:p>
      <w:r>
        <w:t>Exclusions (critical)</w:t>
      </w:r>
    </w:p>
    <w:p>
      <w:r>
        <w:t>Suppress all buyers (Bucket C) from every retargeting ad set.</w:t>
      </w:r>
    </w:p>
    <w:p>
      <w:r>
        <w:t>Sync the buyer tag to each ad platform daily so purchasers stop seeing sell ads within 24 hours.</w:t>
      </w:r>
    </w:p>
    <w:p>
      <w:r>
        <w:t>Exclude anyone who converts mid-campaign from active urgency ad sets.</w:t>
      </w:r>
    </w:p>
    <w:p>
      <w:r>
        <w:t>Creative rotation rules</w:t>
      </w:r>
    </w:p>
    <w:p>
      <w:r>
        <w:t>Phase</w:t>
      </w:r>
    </w:p>
    <w:p>
      <w:r>
        <w:t>Creative focus</w:t>
      </w:r>
    </w:p>
    <w:p>
      <w:r>
        <w:t>Rotation</w:t>
      </w:r>
    </w:p>
    <w:p>
      <w:r>
        <w:t>Phase 1–2 (pool-building)</w:t>
      </w:r>
    </w:p>
    <w:p>
      <w:r>
        <w:t>Soft: loss aversion, ownership, "try free"</w:t>
      </w:r>
    </w:p>
    <w:p>
      <w:r>
        <w:t>Rotate 2–3 creatives; refresh every 7 days</w:t>
      </w:r>
    </w:p>
    <w:p>
      <w:r>
        <w:t>Phase 3 (conversion)</w:t>
      </w:r>
    </w:p>
    <w:p>
      <w:r>
        <w:t>Hard: deadline + one-time-vs-subscription math</w:t>
      </w:r>
    </w:p>
    <w:p>
      <w:r>
        <w:t>3-creative rotation; swap the fatigued unit at CTR drop &gt;20%</w:t>
      </w:r>
    </w:p>
    <w:p>
      <w:r>
        <w:t>Free-tier specific</w:t>
      </w:r>
    </w:p>
    <w:p>
      <w:r>
        <w:t>"5 locked providers Pro unlocks"</w:t>
      </w:r>
    </w:p>
    <w:p>
      <w:r>
        <w:t>Serve only to Bucket B</w:t>
      </w:r>
    </w:p>
    <w:p>
      <w:r>
        <w:t>Activation thresholds: Don't launch a retargeting set until its audience clears platform minimums (roughly 1,000+ users). If a pool is thin by Day 40, consolidate audiences to reach size.</w:t>
      </w:r>
    </w:p>
    <w:p>
      <w:r>
        <w:t>Section takeaway: Build pools from Day 1, cap frequency, and let the daily buyer sync protect your paying customers from sell ads.</w:t>
      </w:r>
    </w:p>
    <w:p>
      <w:r>
        <w:t>5. Infrastructure readiness checklist</w:t>
      </w:r>
    </w:p>
    <w:p>
      <w:r>
        <w:t>This is your pre-launch gate. If any item is unchecked, hold the launch.</w:t>
      </w:r>
    </w:p>
    <w:p>
      <w:r>
        <w:t>Blog and website</w:t>
      </w:r>
    </w:p>
    <w:p>
      <w:r>
        <w:t>⬜ Blog section live, template tested, headings and CTA slot working</w:t>
      </w:r>
    </w:p>
    <w:p>
      <w:r>
        <w:t>⬜ Meta title/description fields functional</w:t>
      </w:r>
    </w:p>
    <w:p>
      <w:r>
        <w:t>⬜ Day 1 announcement post loaded and scheduled</w:t>
      </w:r>
    </w:p>
    <w:p>
      <w:r>
        <w:t>⬜ Homepage rewrite deployed and reviewed on mobile + desktop</w:t>
      </w:r>
    </w:p>
    <w:p>
      <w:r>
        <w:t>Analytics and UTMs</w:t>
      </w:r>
    </w:p>
    <w:p>
      <w:r>
        <w:t>⬜ Analytics installed and firing on all key pages</w:t>
      </w:r>
    </w:p>
    <w:p>
      <w:r>
        <w:t>⬜ UTM convention documented (utm_source / utm_medium / utm_campaign=launch)</w:t>
      </w:r>
    </w:p>
    <w:p>
      <w:r>
        <w:t>⬜ Free-tier download event tracked</w:t>
      </w:r>
    </w:p>
    <w:p>
      <w:r>
        <w:t>⬜ Purchase event tracked</w:t>
      </w:r>
    </w:p>
    <w:p>
      <w:r>
        <w:t>Email capture and platform</w:t>
      </w:r>
    </w:p>
    <w:p>
      <w:r>
        <w:t>⬜ Signup forms live on homepage, guide pages, pricing/buy pages</w:t>
      </w:r>
    </w:p>
    <w:p>
      <w:r>
        <w:t>⬜ "Notify me" capture for macOS/Linux and new providers</w:t>
      </w:r>
    </w:p>
    <w:p>
      <w:r>
        <w:t>⬜ Email platform connected with tags and automations</w:t>
      </w:r>
    </w:p>
    <w:p>
      <w:r>
        <w:t>⬜ Welcome sequence test-fires on new signup</w:t>
      </w:r>
    </w:p>
    <w:p>
      <w:r>
        <w:t>Ad pixels</w:t>
      </w:r>
    </w:p>
    <w:p>
      <w:r>
        <w:t>⬜ Pixels installed on homepage, pricing, download pages</w:t>
      </w:r>
    </w:p>
    <w:p>
      <w:r>
        <w:t>⬜ Conversion events mapped (download, purchase)</w:t>
      </w:r>
    </w:p>
    <w:p>
      <w:r>
        <w:t>⬜ Ad accounts verified and billing active</w:t>
      </w:r>
    </w:p>
    <w:p>
      <w:r>
        <w:t>Buy/download links QA</w:t>
      </w:r>
    </w:p>
    <w:p>
      <w:r>
        <w:t>⬜ Buy link completes a real test purchase</w:t>
      </w:r>
    </w:p>
    <w:p>
      <w:r>
        <w:t>⬜ Free-tier download link delivers the correct ZIP</w:t>
      </w:r>
    </w:p>
    <w:p>
      <w:r>
        <w:t>⬜ License key delivery email confirmed</w:t>
      </w:r>
    </w:p>
    <w:p>
      <w:r>
        <w:t>⬜ All CTAs across site point to correct destinations</w:t>
      </w:r>
    </w:p>
    <w:p>
      <w:r>
        <w:t>Support workflow</w:t>
      </w:r>
    </w:p>
    <w:p>
      <w:r>
        <w:t>⬜ Support inbox monitored, owner assigned</w:t>
      </w:r>
    </w:p>
    <w:p>
      <w:r>
        <w:t>⬜ SmartScreen canned reply saved</w:t>
      </w:r>
    </w:p>
    <w:p>
      <w:r>
        <w:t>⬜ FAQ/help path reachable from every page</w:t>
      </w:r>
    </w:p>
    <w:p>
      <w:r>
        <w:t>⬜ Escalation path defined for edge-case issues</w:t>
      </w:r>
    </w:p>
    <w:p>
      <w:r>
        <w:t>Section takeaway: No blog, no tracking, no working buy link means no launch. Clear every box before Day 1.</w:t>
      </w:r>
    </w:p>
    <w:p>
      <w:r>
        <w:t>6. Launch-week support and objection-handling workflow</w:t>
      </w:r>
    </w:p>
    <w:p>
      <w:r>
        <w:t>A new downloadable Windows tool triggers predictable questions. Handle them fast and consistently.</w:t>
      </w:r>
    </w:p>
    <w:p>
      <w:r>
        <w:t>Monitoring cadence (Days 1–7)</w:t>
      </w:r>
    </w:p>
    <w:p>
      <w:r>
        <w:t>Window</w:t>
      </w:r>
    </w:p>
    <w:p>
      <w:r>
        <w:t>Action</w:t>
      </w:r>
    </w:p>
    <w:p>
      <w:r>
        <w:t>Owner</w:t>
      </w:r>
    </w:p>
    <w:p>
      <w:r>
        <w:t>First 4 hours</w:t>
      </w:r>
    </w:p>
    <w:p>
      <w:r>
        <w:t>Check all platforms + support inbox every 30 min</w:t>
      </w:r>
    </w:p>
    <w:p>
      <w:r>
        <w:t>____</w:t>
      </w:r>
    </w:p>
    <w:p>
      <w:r>
        <w:t>Hours 4–24</w:t>
      </w:r>
    </w:p>
    <w:p>
      <w:r>
        <w:t>Check every 1–2 hours</w:t>
      </w:r>
    </w:p>
    <w:p>
      <w:r>
        <w:t>____</w:t>
      </w:r>
    </w:p>
    <w:p>
      <w:r>
        <w:t>Days 2–7</w:t>
      </w:r>
    </w:p>
    <w:p>
      <w:r>
        <w:t>Check morning, midday, evening</w:t>
      </w:r>
    </w:p>
    <w:p>
      <w:r>
        <w:t>____</w:t>
      </w:r>
    </w:p>
    <w:p>
      <w:r>
        <w:t>Canned replies</w:t>
      </w:r>
    </w:p>
    <w:p>
      <w:r>
        <w:t>SmartScreen warning ("Windows protected your PC"):</w:t>
      </w:r>
    </w:p>
    <w:p>
      <w:r>
        <w:t>Thanks for flagging this! That message is standard SmartScreen behavior for any newly released, independently developed app — it's not a sign of malware. Click More info, then Run anyway to continue. Only download from totalrecalls.app. As the app builds reputation with Microsoft, the warning fades. Any trouble, email support@totalrecalls.app.</w:t>
      </w:r>
    </w:p>
    <w:p>
      <w:r>
        <w:t>"Is my data safe / uploaded anywhere?":</w:t>
      </w:r>
    </w:p>
    <w:p>
      <w:r>
        <w:t>Great question. TotalRecalls runs 100% locally — your conversations are saved to a folder on your own machine as Markdown and JSON, and nothing is ever uploaded to a server. There's no account and no sign-up. More detail on our Privacy Policy.</w:t>
      </w:r>
    </w:p>
    <w:p>
      <w:r>
        <w:t>"Is this a subscription?":</w:t>
      </w:r>
    </w:p>
    <w:p>
      <w:r>
        <w:t>No subscription, ever. Pro is a one-time $24 (discounted launch price), and you keep free updates to the core app for life. There's also a Free Tier so you can test it first.</w:t>
      </w:r>
    </w:p>
    <w:p>
      <w:r>
        <w:t>"Does it work on Mac / mobile?":</w:t>
      </w:r>
    </w:p>
    <w:p>
      <w:r>
        <w:t>Not yet — Windows 10/11 today. macOS and Linux versions are in development. Drop your email on our site and we'll notify you when they land.</w:t>
      </w:r>
    </w:p>
    <w:p>
      <w:r>
        <w:t>FAQ escalation process</w:t>
      </w:r>
    </w:p>
    <w:p>
      <w:r>
        <w:t>Tier 1 — Canned reply. Covered above? Respond with the saved reply.</w:t>
      </w:r>
    </w:p>
    <w:p>
      <w:r>
        <w:t>Tier 2 — Personalized. New but simple? Answer directly, then log it.</w:t>
      </w:r>
    </w:p>
    <w:p>
      <w:r>
        <w:t>Tier 3 — Escalate. Bug or edge case? Route to the developer, set expectation on timing.</w:t>
      </w:r>
    </w:p>
    <w:p>
      <w:r>
        <w:t>Feed the loop. Any question asked 3+ times → add to the live FAQ and consider a Day 2–3 social FAQ post.</w:t>
      </w:r>
    </w:p>
    <w:p>
      <w:r>
        <w:t>Section takeaway: Speed and consistency build trust for a new app. Pre-written replies and a clear escalation ladder keep launch week calm.</w:t>
      </w:r>
    </w:p>
    <w:p>
      <w:r>
        <w:t>7. Testing roadmap</w:t>
      </w:r>
    </w:p>
    <w:p>
      <w:r>
        <w:t>Test one variable at a time, give each test enough traffic to matter, and roll winners into the approved assets.</w:t>
      </w:r>
    </w:p>
    <w:p>
      <w:r>
        <w:t>Element</w:t>
      </w:r>
    </w:p>
    <w:p>
      <w:r>
        <w:t>What to test</w:t>
      </w:r>
    </w:p>
    <w:p>
      <w:r>
        <w:t>How</w:t>
      </w:r>
    </w:p>
    <w:p>
      <w:r>
        <w:t>Success metric</w:t>
      </w:r>
    </w:p>
    <w:p>
      <w:r>
        <w:t>When</w:t>
      </w:r>
    </w:p>
    <w:p>
      <w:r>
        <w:t>Headlines</w:t>
      </w:r>
    </w:p>
    <w:p>
      <w:r>
        <w:t>Loss-aversion vs. ownership framing</w:t>
      </w:r>
    </w:p>
    <w:p>
      <w:r>
        <w:t>A/B on homepage hero + top ads</w:t>
      </w:r>
    </w:p>
    <w:p>
      <w:r>
        <w:t>Click-through to free download</w:t>
      </w:r>
    </w:p>
    <w:p>
      <w:r>
        <w:t>Phase 1</w:t>
      </w:r>
    </w:p>
    <w:p>
      <w:r>
        <w:t>CTAs</w:t>
      </w:r>
    </w:p>
    <w:p>
      <w:r>
        <w:t>"Try the Free Tier" vs. "Download free"</w:t>
      </w:r>
    </w:p>
    <w:p>
      <w:r>
        <w:t>Button-copy A/B on homepage</w:t>
      </w:r>
    </w:p>
    <w:p>
      <w:r>
        <w:t>Download conversion rate</w:t>
      </w:r>
    </w:p>
    <w:p>
      <w:r>
        <w:t>Phase 1</w:t>
      </w:r>
    </w:p>
    <w:p>
      <w:r>
        <w:t>Landing variants</w:t>
      </w:r>
    </w:p>
    <w:p>
      <w:r>
        <w:t>Homepage rewrite vs. control section order</w:t>
      </w:r>
    </w:p>
    <w:p>
      <w:r>
        <w:t>Split traffic 50/50</w:t>
      </w:r>
    </w:p>
    <w:p>
      <w:r>
        <w:t>Free-tier downloads per visit</w:t>
      </w:r>
    </w:p>
    <w:p>
      <w:r>
        <w:t>Phase 1–2</w:t>
      </w:r>
    </w:p>
    <w:p>
      <w:r>
        <w:t>Email subject lines</w:t>
      </w:r>
    </w:p>
    <w:p>
      <w:r>
        <w:t>Curiosity vs. direct-benefit</w:t>
      </w:r>
    </w:p>
    <w:p>
      <w:r>
        <w:t>A/B on each broadcast</w:t>
      </w:r>
    </w:p>
    <w:p>
      <w:r>
        <w:t>Open rate</w:t>
      </w:r>
    </w:p>
    <w:p>
      <w:r>
        <w:t>Every send</w:t>
      </w:r>
    </w:p>
    <w:p>
      <w:r>
        <w:t>Ad creatives</w:t>
      </w:r>
    </w:p>
    <w:p>
      <w:r>
        <w:t>Static graphic vs. short video</w:t>
      </w:r>
    </w:p>
    <w:p>
      <w:r>
        <w:t>Per-platform creative A/B</w:t>
      </w:r>
    </w:p>
    <w:p>
      <w:r>
        <w:t>Cost per free download</w:t>
      </w:r>
    </w:p>
    <w:p>
      <w:r>
        <w:t>Phase 1–2</w:t>
      </w:r>
    </w:p>
    <w:p>
      <w:r>
        <w:t>Urgency framing</w:t>
      </w:r>
    </w:p>
    <w:p>
      <w:r>
        <w:t>Deadline-led vs. value-led</w:t>
      </w:r>
    </w:p>
    <w:p>
      <w:r>
        <w:t>A/B on Phase 3 ads + emails</w:t>
      </w:r>
    </w:p>
    <w:p>
      <w:r>
        <w:t>Purchase conversion rate</w:t>
      </w:r>
    </w:p>
    <w:p>
      <w:r>
        <w:t>Phase 3</w:t>
      </w:r>
    </w:p>
    <w:p>
      <w:r>
        <w:t>Testing rules</w:t>
      </w:r>
    </w:p>
    <w:p>
      <w:r>
        <w:t>Change one variable per test — never headline and image together.</w:t>
      </w:r>
    </w:p>
    <w:p>
      <w:r>
        <w:t>Let each test run to a meaningful sample before calling it; don't stop early on noise.</w:t>
      </w:r>
    </w:p>
    <w:p>
      <w:r>
        <w:t>Log every result in a shared sheet; promote winners into the approved asset for that slot.</w:t>
      </w:r>
    </w:p>
    <w:p>
      <w:r>
        <w:t>Kill any ad creative when CTR drops more than 20% below its cohort.</w:t>
      </w:r>
    </w:p>
    <w:p>
      <w:r>
        <w:t>Section takeaway: Small, disciplined tests compound. Feed every winner back into your approved assets so quality climbs across the whole launch.</w:t>
      </w:r>
    </w:p>
    <w:p>
      <w:r>
        <w:t>How to run this document</w:t>
      </w:r>
    </w:p>
    <w:p>
      <w:r>
        <w:t>Assign owners to every row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