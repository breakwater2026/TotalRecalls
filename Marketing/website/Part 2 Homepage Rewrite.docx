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 2: Homepage Rewrite</w:t>
      </w:r>
    </w:p>
    <w:p>
      <w:r>
        <w:t>Never lose an AI conversation again</w:t>
      </w:r>
    </w:p>
    <w:p>
      <w:r>
        <w:t>TotalRecalls downloads your ChatGPT, Claude, Perplexity, Gemini, Grok, DeepSeek, Mistral, and Qwen conversations into a private folder on your own computer — saved forever as plain Markdown and JSON files, with zero cloud upload.</w:t>
      </w:r>
    </w:p>
    <w:p>
      <w:r>
        <w:t>[Try the Free Tier]   [Watch the demo]   ·   Buy Pro — $24 USD, one time</w:t>
      </w:r>
    </w:p>
    <w:p>
      <w:r>
        <w:t>Why conversations disappear</w:t>
      </w:r>
    </w:p>
    <w:p>
      <w:r>
        <w:t>Chat platforms weren't built to be permanent. A session expires, a UI update ships, a tab closes at the wrong moment — and months of your best thinking are gone, with no warning and no way back.</w:t>
      </w:r>
    </w:p>
    <w:p>
      <w:r>
        <w:t>A failed download can erase an entire thread.</w:t>
      </w:r>
    </w:p>
    <w:p>
      <w:r>
        <w:t>A Google Takeout file can turn out to be unreadable.</w:t>
      </w:r>
    </w:p>
    <w:p>
      <w:r>
        <w:t>A closed tab can end a debugging session you needed the next morning.</w:t>
      </w:r>
    </w:p>
    <w:p>
      <w:r>
        <w:t>Nine months of prompts can vanish with no backup anywhere.</w:t>
      </w:r>
    </w:p>
    <w:p>
      <w:r>
        <w:t>TotalRecalls exists so none of that has to happen to you again.</w:t>
      </w:r>
    </w:p>
    <w:p>
      <w:r>
        <w:t>Built for anyone who lives across multiple AI tools</w:t>
      </w:r>
    </w:p>
    <w:p>
      <w:r>
        <w:t>If you use more than one AI assistant — which most people do — your best ideas are probably scattered across accounts you don't fully control. TotalRecalls is built for:</w:t>
      </w:r>
    </w:p>
    <w:p>
      <w:r>
        <w:t>Researchers and writers who need a permanent, searchable archive of past conversations.</w:t>
      </w:r>
    </w:p>
    <w:p>
      <w:r>
        <w:t>Developers who want to keep debugging sessions and reasoning traces on hand.</w:t>
      </w:r>
    </w:p>
    <w:p>
      <w:r>
        <w:t>Consultants and analysts who move between providers depending on the task.</w:t>
      </w:r>
    </w:p>
    <w:p>
      <w:r>
        <w:t>Anyone who's ever lost a conversation they wish they'd saved.</w:t>
      </w:r>
    </w:p>
    <w:p>
      <w:r>
        <w:t>If that sounds like you, your library starts with a single download.</w:t>
      </w:r>
    </w:p>
    <w:p>
      <w:r>
        <w:t>One library. Every provider. Yours forever.</w:t>
      </w:r>
    </w:p>
    <w:p>
      <w:r>
        <w:t>100% local, zero cloud upload. Everything runs on your machine. Your conversations are never sent to a server, and there's no account to lose.</w:t>
      </w:r>
    </w:p>
    <w:p>
      <w:r>
        <w:t>One library for eight providers. ChatGPT, Claude, Perplexity, Gemini, Grok, DeepSeek, Mistral, and Qwen — all downloaded into a single, organized folder instead of eight separate silos.</w:t>
      </w:r>
    </w:p>
    <w:p>
      <w:r>
        <w:t>Files you own forever. Every conversation is saved as plain Markdown and JSON. No proprietary format, no lock-in — just files you can open, search, and back up with anything you already use.</w:t>
      </w:r>
    </w:p>
    <w:p>
      <w:r>
        <w:t>Simple as ABCD</w:t>
      </w:r>
    </w:p>
    <w:p>
      <w:r>
        <w:t>A. Try it free. Download the app and test it on your own chats — no account, no commitment.</w:t>
      </w:r>
    </w:p>
    <w:p>
      <w:r>
        <w:t>B. Pick your providers. Choose from ChatGPT, Claude, Perplexity, Gemini, Grok, DeepSeek, Mistral, or Qwen.</w:t>
      </w:r>
    </w:p>
    <w:p>
      <w:r>
        <w:t>C. Download. Your chats land as Markdown and JSON files in your local Library folder.</w:t>
      </w:r>
    </w:p>
    <w:p>
      <w:r>
        <w:t>D. Upgrade when ready. A one-time $24 purchase unlocks all eight providers with unlimited downloads.</w:t>
      </w:r>
    </w:p>
    <w:p>
      <w:r>
        <w:t>See it work</w:t>
      </w:r>
    </w:p>
    <w:p>
      <w:r>
        <w:t>Watch a real download in action — connecting an account, saving conversations locally, and opening the finished files in Word. It's the same straightforward process for every provider TotalRecalls supports, and your conversations never leave your machine.</w:t>
      </w:r>
    </w:p>
    <w:p>
      <w:r>
        <w:t>[Watch the demo]</w:t>
      </w:r>
    </w:p>
    <w:p>
      <w:r>
        <w:t>[Screenshot: provider selection screen] [Screenshot: Library folder with files organized by provider] [Screenshot: a downloaded conversation opened in Word]</w:t>
      </w:r>
    </w:p>
    <w:p>
      <w:r>
        <w:t>Why I built this</w:t>
      </w:r>
    </w:p>
    <w:p>
      <w:r>
        <w:t>I spent 45 years in financial services, most of it as an investment banker and venture capitalist. I'm not a software company — I'm one developer who got tired of losing conversations I needed later, and used AI tools to build the solution myself. TotalRecalls has no outside investors and no cloud backend collecting your data. It's just a tool that does one thing: keeps your conversations on your own drive, for good.</w:t>
      </w:r>
    </w:p>
    <w:p>
      <w:r>
        <w:t>Your library travels with you</w:t>
      </w:r>
    </w:p>
    <w:p>
      <w:r>
        <w:t>There's no cloud account to lose and no proprietary format to be trapped in. Your conversations are ordinary files sitting on your own machine — move them, back them up, or open them in another tool whenever you like.</w:t>
      </w:r>
    </w:p>
    <w:p>
      <w:r>
        <w:t>Own your files. Every conversation lives on your disk as Markdown and JSON. No account, no cloud library, no lock-in.</w:t>
      </w:r>
    </w:p>
    <w:p>
      <w:r>
        <w:t>Open with anything. Plain, standard formats you can search, back up, diff, or load into any tool you already use.</w:t>
      </w:r>
    </w:p>
    <w:p>
      <w:r>
        <w:t>Move machines freely. Copy your download folder to a new PC and it just works — no login required.</w:t>
      </w:r>
    </w:p>
    <w:p>
      <w:r>
        <w:t>Never uploaded. Everything runs locally, always.</w:t>
      </w:r>
    </w:p>
    <w:p>
      <w:r>
        <w:t>Migrating to a new computer is as simple as copying the download folder. That's the whole process.</w:t>
      </w:r>
    </w:p>
    <w:p>
      <w:r>
        <w:t>Free vs. Pro</w:t>
      </w:r>
    </w:p>
    <w:p>
      <w:r>
        <w:t>Free Tier</w:t>
      </w:r>
    </w:p>
    <w:p>
      <w:r>
        <w:t>Pro</w:t>
      </w:r>
    </w:p>
    <w:p>
      <w:r>
        <w:t>Providers</w:t>
      </w:r>
    </w:p>
    <w:p>
      <w:r>
        <w:t>3 (ChatGPT, Claude, Perplexity)</w:t>
      </w:r>
    </w:p>
    <w:p>
      <w:r>
        <w:t>All 8</w:t>
      </w:r>
    </w:p>
    <w:p>
      <w:r>
        <w:t>Conversations per download</w:t>
      </w:r>
    </w:p>
    <w:p>
      <w:r>
        <w:t>5</w:t>
      </w:r>
    </w:p>
    <w:p>
      <w:r>
        <w:t>Unlimited</w:t>
      </w:r>
    </w:p>
    <w:p>
      <w:r>
        <w:t>Device activations</w:t>
      </w:r>
    </w:p>
    <w:p>
      <w:r>
        <w:t>1</w:t>
      </w:r>
    </w:p>
    <w:p>
      <w:r>
        <w:t>Up to 3</w:t>
      </w:r>
    </w:p>
    <w:p>
      <w:r>
        <w:t>Price</w:t>
      </w:r>
    </w:p>
    <w:p>
      <w:r>
        <w:t>$0</w:t>
      </w:r>
    </w:p>
    <w:p>
      <w:r>
        <w:t>$24 USD, one time</w:t>
      </w:r>
    </w:p>
    <w:p>
      <w:r>
        <w:t>Subscription</w:t>
      </w:r>
    </w:p>
    <w:p>
      <w:r>
        <w:t>Never</w:t>
      </w:r>
    </w:p>
    <w:p>
      <w:r>
        <w:t>Never</w:t>
      </w:r>
    </w:p>
    <w:p>
      <w:r>
        <w:t>Core app updates</w:t>
      </w:r>
    </w:p>
    <w:p>
      <w:r>
        <w:t>Free</w:t>
      </w:r>
    </w:p>
    <w:p>
      <w:r>
        <w:t>Free</w:t>
      </w:r>
    </w:p>
    <w:p>
      <w:r>
        <w:t>Try before you buy. When you're ready, one purchase unlocks everything — no subscription, ever.</w:t>
      </w:r>
    </w:p>
    <w:p>
      <w:r>
        <w:t>[Buy TotalRecalls — $24 USD, discounted launch price]   [Try it free]</w:t>
      </w:r>
    </w:p>
    <w:p>
      <w:r>
        <w:t>Don't miss the next update</w:t>
      </w:r>
    </w:p>
    <w:p>
      <w:r>
        <w:t>New providers and features are in active development. Leave your email to hear about them first.</w:t>
      </w:r>
    </w:p>
    <w:p>
      <w:r>
        <w:t>[Email capture: "Get notified about new features" — Subscribe]</w:t>
      </w:r>
    </w:p>
    <w:p>
      <w:r>
        <w:t>Questions, answered</w:t>
      </w:r>
    </w:p>
    <w:p>
      <w:r>
        <w:t>Which providers does it work with?</w:t>
      </w:r>
    </w:p>
    <w:p>
      <w:r>
        <w:t>Eight: ChatGPT, Claude, Perplexity, Gemini, Grok, DeepSeek, Mistral, and Qwen. One app downloads your conversations from all of them.</w:t>
      </w:r>
    </w:p>
    <w:p>
      <w:r>
        <w:t>What's the refund policy?</w:t>
      </w:r>
    </w:p>
    <w:p>
      <w:r>
        <w:t>We don't run a standard refund policy — we have something better. The Free Tier lets you test the app on your own chats before committing to buy. If you still have a refund request after purchasing, contact us and we'll handle it case-by-case. Your statutory consumer rights always apply and are never excluded.</w:t>
      </w:r>
    </w:p>
    <w:p>
      <w:r>
        <w:t>Is there a subscription?</w:t>
      </w:r>
    </w:p>
    <w:p>
      <w:r>
        <w:t>No. It's a one-time $24 USD purchase at the discounted launch price. You keep receiving free updates to the core app for the life of the product.</w:t>
      </w:r>
    </w:p>
    <w:p>
      <w:r>
        <w:t>Do I need to create an account?</w:t>
      </w:r>
    </w:p>
    <w:p>
      <w:r>
        <w:t>No. There's no account and no sign-up. Everything is saved locally as files on your own machine.</w:t>
      </w:r>
    </w:p>
    <w:p>
      <w:r>
        <w:t>Is my data uploaded anywhere?</w:t>
      </w:r>
    </w:p>
    <w:p>
      <w:r>
        <w:t>No. TotalRecalls runs 100% locally and never sends your conversations to a server.</w:t>
      </w:r>
    </w:p>
    <w:p>
      <w:r>
        <w:t>[See all questions →]</w:t>
      </w:r>
    </w:p>
    <w:p>
      <w:r>
        <w:t>Stop losing conversations you'll want later</w:t>
      </w:r>
    </w:p>
    <w:p>
      <w:r>
        <w:t>Every day you wait is another chat that could disappear behind a closed tab, an expired session, or a UI update. Build your local library now, while everything's still there to save.</w:t>
      </w:r>
    </w:p>
    <w:p>
      <w:r>
        <w:t>[Try the Free Tier]   [Buy TotalRecalls — $24 USD, discounted launch price]</w:t>
      </w:r>
    </w:p>
    <w:p>
      <w:r>
        <w:t>[Privacy Policy] · [Terms of Service] · [Pricing &amp; Free Tier]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