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Short-Form Video Strategy</w:t>
      </w:r>
    </w:p>
    <w:p>
      <w:r>
        <w:t>Content Pillars</w:t>
      </w:r>
    </w:p>
    <w:p>
      <w:r>
        <w:t>Loss Aversion — You already back up your files; your AI conversations deserve the same protection.</w:t>
      </w:r>
    </w:p>
    <w:p>
      <w:r>
        <w:t>Provider Friction — AI providers make it hard (or impossible) to reliably get your own conversations back.</w:t>
      </w:r>
    </w:p>
    <w:p>
      <w:r>
        <w:t>Founder Authenticity — This product exists because the founder lived the problem himself.</w:t>
      </w:r>
    </w:p>
    <w:p>
      <w:r>
        <w:t>Urgency — Every day without a backup is a day you risk losing months of work.</w:t>
      </w:r>
    </w:p>
    <w:p>
      <w:r>
        <w:t>Proof &amp; Education — Real demos showing exactly how the app works, provider by provider.</w:t>
      </w:r>
    </w:p>
    <w:p>
      <w:r>
        <w:t>Channel Roles Mapped to Funnel Stages</w:t>
      </w:r>
    </w:p>
    <w:p>
      <w:r>
        <w:t>Channel</w:t>
      </w:r>
    </w:p>
    <w:p>
      <w:r>
        <w:t>Funnel Stage</w:t>
      </w:r>
    </w:p>
    <w:p>
      <w:r>
        <w:t>Purpose</w:t>
      </w:r>
    </w:p>
    <w:p>
      <w:r>
        <w:t>TikTok</w:t>
      </w:r>
    </w:p>
    <w:p>
      <w:r>
        <w:t>Top-of-funnel (Awareness)</w:t>
      </w:r>
    </w:p>
    <w:p>
      <w:r>
        <w:t>Founder-led hooks, problem awareness, native short-form storytelling</w:t>
      </w:r>
    </w:p>
    <w:p>
      <w:r>
        <w:t>Instagram Reels</w:t>
      </w:r>
    </w:p>
    <w:p>
      <w:r>
        <w:t>Top-to-mid funnel (Awareness/Consideration)</w:t>
      </w:r>
    </w:p>
    <w:p>
      <w:r>
        <w:t>Demos, loss-aversion hooks, urgency ads</w:t>
      </w:r>
    </w:p>
    <w:p>
      <w:r>
        <w:t>YouTube Shorts</w:t>
      </w:r>
    </w:p>
    <w:p>
      <w:r>
        <w:t>Top-to-mid funnel (Awareness/Consideration)</w:t>
      </w:r>
    </w:p>
    <w:p>
      <w:r>
        <w:t>Repurposed hooks, quick demos, discovery via Shorts feed</w:t>
      </w:r>
    </w:p>
    <w:p>
      <w:r>
        <w:t>YouTube (long-form)</w:t>
      </w:r>
    </w:p>
    <w:p>
      <w:r>
        <w:t>Mid-to-bottom funnel (Consideration/Conversion)</w:t>
      </w:r>
    </w:p>
    <w:p>
      <w:r>
        <w:t>Full walkthroughs, proof, SEO-driven education, trust-building</w:t>
      </w:r>
    </w:p>
    <w:p>
      <w:r>
        <w:t>Note on mobile CTAs: Since TikTok and Instagram are mobile-first but TotalRecalls is a Windows desktop app, every script's CTA directs viewers to "link in bio" or "totalrecalls.app" for use on their computer — never to an app store. Copy should explicitly reference "on your PC" or "on your Windows computer" so expectations are set correctly.</w:t>
      </w:r>
    </w:p>
    <w:p>
      <w:r>
        <w:t>Posting Cadence</w:t>
      </w:r>
    </w:p>
    <w:p>
      <w:r>
        <w:t>Platform</w:t>
      </w:r>
    </w:p>
    <w:p>
      <w:r>
        <w:t>Cadence</w:t>
      </w:r>
    </w:p>
    <w:p>
      <w:r>
        <w:t>TikTok</w:t>
      </w:r>
    </w:p>
    <w:p>
      <w:r>
        <w:t>4–5x/week during launch (Weeks 1–4), then 2–3x/week</w:t>
      </w:r>
    </w:p>
    <w:p>
      <w:r>
        <w:t>Instagram Reels</w:t>
      </w:r>
    </w:p>
    <w:p>
      <w:r>
        <w:t>3–4x/week during launch, then 2x/week</w:t>
      </w:r>
    </w:p>
    <w:p>
      <w:r>
        <w:t>YouTube Shorts</w:t>
      </w:r>
    </w:p>
    <w:p>
      <w:r>
        <w:t>3x/week, repurposing TikTok/Reels content</w:t>
      </w:r>
    </w:p>
    <w:p>
      <w:r>
        <w:t>YouTube (long-form)</w:t>
      </w:r>
    </w:p>
    <w:p>
      <w:r>
        <w:t>1x/week (walkthroughs, provider guides, founder interview)</w:t>
      </w:r>
    </w:p>
    <w:p>
      <w:r>
        <w:t>Video Scripts</w:t>
      </w:r>
    </w:p>
    <w:p>
      <w:r>
        <w:t>1. Main Product Explainer (45–90 sec)</w:t>
      </w:r>
    </w:p>
    <w:p>
      <w:r>
        <w:t>Platforms: YouTube, Instagram Reels, Meta</w:t>
      </w:r>
    </w:p>
    <w:p>
      <w:r>
        <w:t>Goal: Educate and convert — show the full value proposition.</w:t>
      </w:r>
    </w:p>
    <w:p>
      <w:r>
        <w:t>[0:00–0:05] Hook</w:t>
      </w:r>
    </w:p>
    <w:p>
      <w:r>
        <w:t>Visual: Fast montage of chat windows glitching, sessions expiring, "thread not found" errors.</w:t>
      </w:r>
    </w:p>
    <w:p>
      <w:r>
        <w:t>VO: "Every day, people lose months of AI conversations — and never get them back."</w:t>
      </w:r>
    </w:p>
    <w:p>
      <w:r>
        <w:t>[0:06–0:15] Problem</w:t>
      </w:r>
    </w:p>
    <w:p>
      <w:r>
        <w:t>Visual: Screen recording of trying to export a ChatGPT thread, hitting a dead end.</w:t>
      </w:r>
    </w:p>
    <w:p>
      <w:r>
        <w:t>VO: "You back up your photos. Your files. Even your phone. But your AI conversations? Gone the second the tab closes or the provider changes their UI."</w:t>
      </w:r>
    </w:p>
    <w:p>
      <w:r>
        <w:t>[0:16–0:35] Solution Reveal</w:t>
      </w:r>
    </w:p>
    <w:p>
      <w:r>
        <w:t>Visual: TotalRecalls app opens on screen; provider icons (ChatGPT, Claude, Perplexity, Gemini, Grok, DeepSeek, Mistral, Qwen) light up one by one.</w:t>
      </w:r>
    </w:p>
    <w:p>
      <w:r>
        <w:t>VO: "Meet TotalRecalls — a Windows app that downloads your conversations from all eight major AI providers into one private folder on your own computer. No cloud. No account. Just your chats, saved as Markdown and JSON, forever."</w:t>
      </w:r>
    </w:p>
    <w:p>
      <w:r>
        <w:t>[0:36–0:55] Demo</w:t>
      </w:r>
    </w:p>
    <w:p>
      <w:r>
        <w:t>Visual: Screen recording — select provider, sign in, choose folder, watch files populate in File Explorer.</w:t>
      </w:r>
    </w:p>
    <w:p>
      <w:r>
        <w:t>VO: "Pick a provider, sign in, choose where to save — and watch your entire chat history land on your drive in minutes."</w:t>
      </w:r>
    </w:p>
    <w:p>
      <w:r>
        <w:t>[0:56–1:10] Trust/Proof</w:t>
      </w:r>
    </w:p>
    <w:p>
      <w:r>
        <w:t>Visual: Text overlay: "100% local. Zero cloud upload." Folder icon with lock.</w:t>
      </w:r>
    </w:p>
    <w:p>
      <w:r>
        <w:t>VO: "Everything stays on your machine. Nothing is ever uploaded anywhere."</w:t>
      </w:r>
    </w:p>
    <w:p>
      <w:r>
        <w:t>[1:11–1:25] Offer + CTA</w:t>
      </w:r>
    </w:p>
    <w:p>
      <w:r>
        <w:t>Visual: Pricing card: "$24 USD — one-time, 50% off launch price. No subscription."</w:t>
      </w:r>
    </w:p>
    <w:p>
      <w:r>
        <w:t>VO: "Try it free right now, then unlock every provider and unlimited downloads for a one-time $24. No subscription, ever."</w:t>
      </w:r>
    </w:p>
    <w:p>
      <w:r>
        <w:t>Text overlay: "Download free on totalrecalls.app — Windows 10/11"</w:t>
      </w:r>
    </w:p>
    <w:p>
      <w:r>
        <w:t>2. "You're Not Backing Up Your AI Chats" (15–20 sec)</w:t>
      </w:r>
    </w:p>
    <w:p>
      <w:r>
        <w:t>Platforms: TikTok, Instagram Reels, YouTube Shorts</w:t>
      </w:r>
    </w:p>
    <w:p>
      <w:r>
        <w:t>Goal: Loss-aversion hook, top-of-funnel awareness.</w:t>
      </w:r>
    </w:p>
    <w:p>
      <w:r>
        <w:t>[0:00–0:04] Hook</w:t>
      </w:r>
    </w:p>
    <w:p>
      <w:r>
        <w:t>Visual: Split screen — left side shows a phone auto-backing up photos; right side shows a laptop with a ChatGPT tab about to close.</w:t>
      </w:r>
    </w:p>
    <w:p>
      <w:r>
        <w:t>Text overlay: "You back up this..."</w:t>
      </w:r>
    </w:p>
    <w:p>
      <w:r>
        <w:t>VO: "You back up your photos."</w:t>
      </w:r>
    </w:p>
    <w:p>
      <w:r>
        <w:t>[0:05–0:09]</w:t>
      </w:r>
    </w:p>
    <w:p>
      <w:r>
        <w:t>Visual: Right side: the tab closes. Text overlay: "...but not this?"</w:t>
      </w:r>
    </w:p>
    <w:p>
      <w:r>
        <w:t>VO: "But not the AI conversations you spent hours on?"</w:t>
      </w:r>
    </w:p>
    <w:p>
      <w:r>
        <w:t>[0:10–0:15]</w:t>
      </w:r>
    </w:p>
    <w:p>
      <w:r>
        <w:t>Visual: TotalRecalls app appears, quickly downloading conversations into a folder.</w:t>
      </w:r>
    </w:p>
    <w:p>
      <w:r>
        <w:t>VO: "TotalRecalls saves every AI chat — ChatGPT, Claude, and more — straight to your PC."</w:t>
      </w:r>
    </w:p>
    <w:p>
      <w:r>
        <w:t>[0:16–0:20] CTA</w:t>
      </w:r>
    </w:p>
    <w:p>
      <w:r>
        <w:t>Visual: Text overlay: "Link in bio · Windows app · Try it free"</w:t>
      </w:r>
    </w:p>
    <w:p>
      <w:r>
        <w:t>VO: "Grab it free on your computer — link in bio."</w:t>
      </w:r>
    </w:p>
    <w:p>
      <w:r>
        <w:t>3. "Trying to Get Your Old AI Conversations Back? Good Luck." (15–20 sec)</w:t>
      </w:r>
    </w:p>
    <w:p>
      <w:r>
        <w:t>Platforms: TikTok, Instagram Reels, YouTube Shorts</w:t>
      </w:r>
    </w:p>
    <w:p>
      <w:r>
        <w:t>Goal: Provider-friction hook, problem-awareness.</w:t>
      </w:r>
    </w:p>
    <w:p>
      <w:r>
        <w:t>[0:00–0:05] Hook</w:t>
      </w:r>
    </w:p>
    <w:p>
      <w:r>
        <w:t>Visual: Person frantically scrolling through ChatGPT sidebar, searching for an old thread that isn't there.</w:t>
      </w:r>
    </w:p>
    <w:p>
      <w:r>
        <w:t>Text overlay: "Trying to find that one chat from 6 months ago?"</w:t>
      </w:r>
    </w:p>
    <w:p>
      <w:r>
        <w:t>VO: "Trying to get an old AI conversation back?"</w:t>
      </w:r>
    </w:p>
    <w:p>
      <w:r>
        <w:t>[0:06–0:10]</w:t>
      </w:r>
    </w:p>
    <w:p>
      <w:r>
        <w:t>Visual: Error messages, "session expired," broken export button.</w:t>
      </w:r>
    </w:p>
    <w:p>
      <w:r>
        <w:t>VO: "Good luck. Providers change their UI, delete sessions, and bury your history."</w:t>
      </w:r>
    </w:p>
    <w:p>
      <w:r>
        <w:t>[0:11–0:16]</w:t>
      </w:r>
    </w:p>
    <w:p>
      <w:r>
        <w:t>Visual: Cut to TotalRecalls folder view — hundreds of Markdown files neatly organized by provider and date.</w:t>
      </w:r>
    </w:p>
    <w:p>
      <w:r>
        <w:t>VO: "Or you could already have it — saved locally, organized, and searchable — with TotalRecalls."</w:t>
      </w:r>
    </w:p>
    <w:p>
      <w:r>
        <w:t>[0:17–0:20] CTA</w:t>
      </w:r>
    </w:p>
    <w:p>
      <w:r>
        <w:t>Text overlay: "Never lose a thread again · totalrecalls.app · Windows"</w:t>
      </w:r>
    </w:p>
    <w:p>
      <w:r>
        <w:t>VO: "Get it on your PC — link in bio."</w:t>
      </w:r>
    </w:p>
    <w:p>
      <w:r>
        <w:t>4. Founder Story (20–30 sec)</w:t>
      </w:r>
    </w:p>
    <w:p>
      <w:r>
        <w:t>Platforms: TikTok, LinkedIn, YouTube</w:t>
      </w:r>
    </w:p>
    <w:p>
      <w:r>
        <w:t>Goal: Build authenticity and trust through personal narrative.</w:t>
      </w:r>
    </w:p>
    <w:p>
      <w:r>
        <w:t>[0:00–0:05] Hook</w:t>
      </w:r>
    </w:p>
    <w:p>
      <w:r>
        <w:t>Visual: Founder speaking directly to camera, casual setting.</w:t>
      </w:r>
    </w:p>
    <w:p>
      <w:r>
        <w:t>VO: "I built TotalRecalls because I lost something I couldn't get back."</w:t>
      </w:r>
    </w:p>
    <w:p>
      <w:r>
        <w:t>[0:06–0:14] The Problem</w:t>
      </w:r>
    </w:p>
    <w:p>
      <w:r>
        <w:t>Visual: Founder gesturing, screen recording insert of a lost ChatGPT thread.</w:t>
      </w:r>
    </w:p>
    <w:p>
      <w:r>
        <w:t>VO: "Months of research, drafts, ideas — all inside AI chats I thought I'd always be able to find. Then a UI update wiped them out. I couldn't get them back. Not from the provider, not anywhere."</w:t>
      </w:r>
    </w:p>
    <w:p>
      <w:r>
        <w:t>[0:15–0:24] The Build</w:t>
      </w:r>
    </w:p>
    <w:p>
      <w:r>
        <w:t>Visual: Quick montage — founder coding, early app screenshots.</w:t>
      </w:r>
    </w:p>
    <w:p>
      <w:r>
        <w:t>VO: "So I built the tool I wished existed: one app that pulls your conversations from every major AI provider and saves them to your own computer. For good."</w:t>
      </w:r>
    </w:p>
    <w:p>
      <w:r>
        <w:t>[0:25–0:30] CTA</w:t>
      </w:r>
    </w:p>
    <w:p>
      <w:r>
        <w:t>Visual: Founder holding up phone/laptop with app open. Text overlay: "Try it free — totalrecalls.app"</w:t>
      </w:r>
    </w:p>
    <w:p>
      <w:r>
        <w:t>VO: "If you've ever lost a conversation you needed, this is for you. Link in bio."</w:t>
      </w:r>
    </w:p>
    <w:p>
      <w:r>
        <w:t>5. "Protect Your Conversations While You Can" — Urgency Ad (10–15 sec)</w:t>
      </w:r>
    </w:p>
    <w:p>
      <w:r>
        <w:t>Platforms: Meta, TikTok, Instagram Stories</w:t>
      </w:r>
    </w:p>
    <w:p>
      <w:r>
        <w:t>Goal: Drive immediate action with urgency and the discounted price.</w:t>
      </w:r>
    </w:p>
    <w:p>
      <w:r>
        <w:t>[0:00–0:04] Hook</w:t>
      </w:r>
    </w:p>
    <w:p>
      <w:r>
        <w:t>Visual: Countdown-style ticking clock overlay on a chat window that suddenly disappears.</w:t>
      </w:r>
    </w:p>
    <w:p>
      <w:r>
        <w:t>Text overlay: "Your AI chats aren't permanent."</w:t>
      </w:r>
    </w:p>
    <w:p>
      <w:r>
        <w:t>VO: "Every AI conversation you have is one update away from disappearing."</w:t>
      </w:r>
    </w:p>
    <w:p>
      <w:r>
        <w:t>[0:05–0:09]</w:t>
      </w:r>
    </w:p>
    <w:p>
      <w:r>
        <w:t>Visual: TotalRecalls app downloading conversations rapidly, folder filling with files.</w:t>
      </w:r>
    </w:p>
    <w:p>
      <w:r>
        <w:t>VO: "Protect them now with TotalRecalls — before it's too late."</w:t>
      </w:r>
    </w:p>
    <w:p>
      <w:r>
        <w:t>[0:10–0:15] CTA</w:t>
      </w:r>
    </w:p>
    <w:p>
      <w:r>
        <w:t>Visual: Pricing card flashes: "$24 USD — 50% off launch price. One-time. No subscription."</w:t>
      </w:r>
    </w:p>
    <w:p>
      <w:r>
        <w:t>Text overlay: "Limited-time launch price · Windows app · Link in bio"</w:t>
      </w:r>
    </w:p>
    <w:p>
      <w:r>
        <w:t>VO: "Get it on your PC today — link in 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