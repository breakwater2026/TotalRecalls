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TotalRecalls YouTube Channel Description</w:t>
      </w:r>
    </w:p>
    <w:p>
      <w:r>
        <w:t>A complete, ready-to-paste channel identity kit for TotalRecalls on YouTube. This is the first of two documents, built to give your channel a clear voice before you publish a single video. Inside, you'll find an "About" section for YouTube Studio, a channel tagline, a trailer script outline, and a keyword strategy for the channel page itself.</w:t>
      </w:r>
    </w:p>
    <w:p>
      <w:r>
        <w:t>Everything here reflects one truth: TotalRecalls is a privacy-first, Windows-only desktop app that saves your AI conversations locally, so you own them forever. The tone stays founder-led and credible throughout, because trust is what turns a curious viewer into a customer.</w:t>
      </w:r>
    </w:p>
    <w:p>
      <w:r>
        <w:t>Why the channel description matters</w:t>
      </w:r>
    </w:p>
    <w:p>
      <w:r>
        <w:t>Your channel page is the first thing a new visitor reads after clicking a video. It answers three quiet questions: What is this? Can I trust it? What do I do next? Get those right, and viewers subscribe, explore, and click through to try the app.</w:t>
      </w:r>
    </w:p>
    <w:p>
      <w:r>
        <w:t>For a solo-built desktop utility, this page carries extra weight. People need proof that the product is real, safe, and actively maintained. A clear, confident channel description does that work before your videos even load.</w:t>
      </w:r>
    </w:p>
    <w:p>
      <w:r>
        <w:t>Takeaway: Treat the channel page as your storefront, not an afterthought.</w:t>
      </w:r>
    </w:p>
    <w:p>
      <w:r>
        <w:t>Channel tagline</w:t>
      </w:r>
    </w:p>
    <w:p>
      <w:r>
        <w:t>Your tagline appears near your channel name and sets the tone in a single line. Keep it short, concrete, and benefit-led.</w:t>
      </w:r>
    </w:p>
    <w:p>
      <w:r>
        <w:t>Primary tagline:</w:t>
      </w:r>
    </w:p>
    <w:p>
      <w:r>
        <w:t>Own your AI conversations. Backed up locally, forever.</w:t>
      </w:r>
    </w:p>
    <w:p>
      <w:r>
        <w:t>Alternate options to test:</w:t>
      </w:r>
    </w:p>
    <w:p>
      <w:r>
        <w:t>Your AI chats. On your computer. For good.</w:t>
      </w:r>
    </w:p>
    <w:p>
      <w:r>
        <w:t>Back up 8 AI providers to one private folder.</w:t>
      </w:r>
    </w:p>
    <w:p>
      <w:r>
        <w:t>The local-first backup for your AI history.</w:t>
      </w:r>
    </w:p>
    <w:p>
      <w:r>
        <w:t>Pick one, use it consistently across your banner, About section, and video outros. Consistency builds recognition fast.</w:t>
      </w:r>
    </w:p>
    <w:p>
      <w:r>
        <w:t>Takeaway: One tagline, used everywhere, makes the channel instantly recognizable.</w:t>
      </w:r>
    </w:p>
    <w:p>
      <w:r>
        <w:t>The "About" section for YouTube Studio</w:t>
      </w:r>
    </w:p>
    <w:p>
      <w:r>
        <w:t>This is the copy that lives in your channel's "About" tab. It needs to explain the product, establish trust, and point viewers to the next step. Paste the version below directly into YouTube Studio, then adjust the URL and price to match your live offer.</w:t>
      </w:r>
    </w:p>
    <w:p>
      <w:r>
        <w:t>Ready-to-paste channel description</w:t>
      </w:r>
    </w:p>
    <w:p>
      <w:r>
        <w:t>TotalRecalls helps you own your AI conversations — permanently.</w:t>
      </w:r>
    </w:p>
    <w:p>
      <w:r>
        <w:t>We're a Windows desktop app that downloads your chat history from 8 AI providers — ChatGPT, Claude, Perplexity, Gemini, Grok, DeepSeek, Mistral, and Qwen — into one private folder on your own computer. Everything saves as clean Markdown and JSON files. No cloud. No account. No subscription.</w:t>
      </w:r>
    </w:p>
    <w:p>
      <w:r>
        <w:t>This channel shows you how to protect the AI conversations you rely on: research, code, ideas, and work you can't afford to lose. You'll find product demos, provider-specific backup guides, privacy explainers, and the story behind why this tool exists.</w:t>
      </w:r>
    </w:p>
    <w:p>
      <w:r>
        <w:t>Here's the short version of that story: after 45 years in investment banking and venture capital, I couldn't get my own AI conversations back from the providers I used. Months of work, gone. So I built the tool I wished existed — one that keeps your data local, verifiable, and yours.</w:t>
      </w:r>
    </w:p>
    <w:p>
      <w:r>
        <w:t>What you'll find here:</w:t>
      </w:r>
    </w:p>
    <w:p>
      <w:r>
        <w:t>▶ Product demos and walkthroughs</w:t>
      </w:r>
    </w:p>
    <w:p>
      <w:r>
        <w:t>▶ How to back up ChatGPT, Claude, and more</w:t>
      </w:r>
    </w:p>
    <w:p>
      <w:r>
        <w:t>▶ Privacy and "why local" explainers</w:t>
      </w:r>
    </w:p>
    <w:p>
      <w:r>
        <w:t>▶ Free Tier vs Pro breakdowns</w:t>
      </w:r>
    </w:p>
    <w:p>
      <w:r>
        <w:t>Try TotalRecalls free — no credit card, no account.</w:t>
      </w:r>
    </w:p>
    <w:p>
      <w:r>
        <w:t>Pro is a one-time $24 purchase. No subscription, ever.</w:t>
      </w:r>
    </w:p>
    <w:p>
      <w:r>
        <w:t>Windows app — visit from your desktop to download: [WEBSITE URL]</w:t>
      </w:r>
    </w:p>
    <w:p>
      <w:r>
        <w:t>Subscribe to keep every AI conversation you've ever had.</w:t>
      </w:r>
    </w:p>
    <w:p>
      <w:r>
        <w:t>Why this structure works</w:t>
      </w:r>
    </w:p>
    <w:p>
      <w:r>
        <w:t>The opening line states the core benefit in plain words. The second paragraph explains exactly what the product does and names all eight providers for search relevance. The founder paragraph builds trust through a real, specific story rather than marketing gloss.</w:t>
      </w:r>
    </w:p>
    <w:p>
      <w:r>
        <w:t>The list format makes the channel scannable, and the CTA respects the Windows-only reality with the "visit from desktop" line. Every claim is concrete and verifiable — no vague promises.</w:t>
      </w:r>
    </w:p>
    <w:p>
      <w:r>
        <w:t>Takeaway: Lead with the benefit, prove it with the founder story, and close with a clear, honest CTA.</w:t>
      </w:r>
    </w:p>
    <w:p>
      <w:r>
        <w:t>Channel trailer script outline</w:t>
      </w:r>
    </w:p>
    <w:p>
      <w:r>
        <w:t>Your channel trailer plays automatically for non-subscribers. It has one job: convince a first-time visitor to subscribe and try the app. Keep it under 60 seconds and front-load the hook.</w:t>
      </w:r>
    </w:p>
    <w:p>
      <w:r>
        <w:t>Trailer structure (45–60 seconds)</w:t>
      </w:r>
    </w:p>
    <w:p>
      <w:r>
        <w:t>[0:00–0:05] The hook</w:t>
      </w:r>
    </w:p>
    <w:p>
      <w:r>
        <w:t>Visual: Dark screen, chat log lines failing and fading ("thread lost," "download failed").</w:t>
      </w:r>
    </w:p>
    <w:p>
      <w:r>
        <w:t>Voiceover: "Every day, people lose months of AI conversations — and never realize it until it's too late."</w:t>
      </w:r>
    </w:p>
    <w:p>
      <w:r>
        <w:t>Goal: Name the pain in the first three seconds.</w:t>
      </w:r>
    </w:p>
    <w:p>
      <w:r>
        <w:t>[0:05–0:15] What TotalRecalls is</w:t>
      </w:r>
    </w:p>
    <w:p>
      <w:r>
        <w:t>Visual: Logo forms as eight provider icons converge into a single folder.</w:t>
      </w:r>
    </w:p>
    <w:p>
      <w:r>
        <w:t>Voiceover: "TotalRecalls is a Windows app that saves your AI conversations from eight providers into one private folder — on your own computer."</w:t>
      </w:r>
    </w:p>
    <w:p>
      <w:r>
        <w:t>Goal: Explain the product clearly and quickly.</w:t>
      </w:r>
    </w:p>
    <w:p>
      <w:r>
        <w:t>[0:15–0:28] The proof</w:t>
      </w:r>
    </w:p>
    <w:p>
      <w:r>
        <w:t>Visual: Clean screen recording — a folder fills with Markdown and JSON files in real time.</w:t>
      </w:r>
    </w:p>
    <w:p>
      <w:r>
        <w:t>Voiceover: "No cloud. No account. No subscription. Just files you own, saved locally, forever."</w:t>
      </w:r>
    </w:p>
    <w:p>
      <w:r>
        <w:t>Goal: Show the product working to build instant trust.</w:t>
      </w:r>
    </w:p>
    <w:p>
      <w:r>
        <w:t>[0:28–0:40] Who built it and why</w:t>
      </w:r>
    </w:p>
    <w:p>
      <w:r>
        <w:t>Visual: Founder to camera, warm and direct.</w:t>
      </w:r>
    </w:p>
    <w:p>
      <w:r>
        <w:t>Voiceover: "I built this because I couldn't get my own AI conversations back. After 45 years in finance, I wanted a tool that kept my data private and mine."</w:t>
      </w:r>
    </w:p>
    <w:p>
      <w:r>
        <w:t>Goal: Establish credibility through the founder story.</w:t>
      </w:r>
    </w:p>
    <w:p>
      <w:r>
        <w:t>[0:40–0:52] What the channel offers</w:t>
      </w:r>
    </w:p>
    <w:p>
      <w:r>
        <w:t>Visual: Quick montage — demo clips, provider guides, privacy explainer titles.</w:t>
      </w:r>
    </w:p>
    <w:p>
      <w:r>
        <w:t>Voiceover: "On this channel, I'll show you how to back up ChatGPT, Claude, and more — and how to keep every conversation that matters."</w:t>
      </w:r>
    </w:p>
    <w:p>
      <w:r>
        <w:t>Goal: Give viewers a reason to subscribe.</w:t>
      </w:r>
    </w:p>
    <w:p>
      <w:r>
        <w:t>[0:52–0:60] The close</w:t>
      </w:r>
    </w:p>
    <w:p>
      <w:r>
        <w:t>Visual: URL and CTA card, price badge.</w:t>
      </w:r>
    </w:p>
    <w:p>
      <w:r>
        <w:t>On-screen text / Voiceover: "Try it free. Pro is $24, one time. Windows app — visit from your desktop. Subscribe to keep your AI history."</w:t>
      </w:r>
    </w:p>
    <w:p>
      <w:r>
        <w:t>Goal: Drive the subscribe and the click.</w:t>
      </w:r>
    </w:p>
    <w:p>
      <w:r>
        <w:t>Trailer production notes</w:t>
      </w:r>
    </w:p>
    <w:p>
      <w:r>
        <w:t>Keep the folder-filling screen recording identical to your other videos for instant recognition.</w:t>
      </w:r>
    </w:p>
    <w:p>
      <w:r>
        <w:t>Frame founder shots consistently with your video series — same lighting, same background.</w:t>
      </w:r>
    </w:p>
    <w:p>
      <w:r>
        <w:t>End on a static CTA card so the URL and price stay on screen long enough to read.</w:t>
      </w:r>
    </w:p>
    <w:p>
      <w:r>
        <w:t>Takeaway: The trailer moves from pain to product to proof to person — then asks for the subscribe.</w:t>
      </w:r>
    </w:p>
    <w:p>
      <w:r>
        <w:t>Keyword and SEO strategy for the channel page</w:t>
      </w:r>
    </w:p>
    <w:p>
      <w:r>
        <w:t>YouTube reads your channel name, description, and video metadata to decide when to surface your content. A focused keyword strategy helps the right people find you through search and suggested feeds.</w:t>
      </w:r>
    </w:p>
    <w:p>
      <w:r>
        <w:t>Primary keyword</w:t>
      </w:r>
    </w:p>
    <w:p>
      <w:r>
        <w:t>"back up AI conversations" — this captures the core job your product does and matches high-intent search behavior.</w:t>
      </w:r>
    </w:p>
    <w:p>
      <w:r>
        <w:t>Supporting keywords</w:t>
      </w:r>
    </w:p>
    <w:p>
      <w:r>
        <w:t>Weave these naturally into your About section, video titles, and descriptions. Never stuff them — use each only where it fits.</w:t>
      </w:r>
    </w:p>
    <w:p>
      <w:r>
        <w:t>save ChatGPT chat history</w:t>
      </w:r>
    </w:p>
    <w:p>
      <w:r>
        <w:t>back up Claude conversations</w:t>
      </w:r>
    </w:p>
    <w:p>
      <w:r>
        <w:t>export AI chats locally</w:t>
      </w:r>
    </w:p>
    <w:p>
      <w:r>
        <w:t>local AI backup</w:t>
      </w:r>
    </w:p>
    <w:p>
      <w:r>
        <w:t>own your AI data</w:t>
      </w:r>
    </w:p>
    <w:p>
      <w:r>
        <w:t>private AI conversation storage</w:t>
      </w:r>
    </w:p>
    <w:p>
      <w:r>
        <w:t>download ChatGPT conversations</w:t>
      </w:r>
    </w:p>
    <w:p>
      <w:r>
        <w:t>AI chat backup app</w:t>
      </w:r>
    </w:p>
    <w:p>
      <w:r>
        <w:t>Where to place keywords</w:t>
      </w:r>
    </w:p>
    <w:p>
      <w:r>
        <w:t>Channel name / handle: keep it branded (TotalRecalls) but consider a descriptor in the banner.</w:t>
      </w:r>
    </w:p>
    <w:p>
      <w:r>
        <w:t>About section: the primary keyword appears early and naturally, with provider names for relevance.</w:t>
      </w:r>
    </w:p>
    <w:p>
      <w:r>
        <w:t>Video titles: lead with the keyword people actually type ("How to Export ChatGPT Conversations…").</w:t>
      </w:r>
    </w:p>
    <w:p>
      <w:r>
        <w:t>Video descriptions: repeat the description template with the right supporting terms per video.</w:t>
      </w:r>
    </w:p>
    <w:p>
      <w:r>
        <w:t>Playlist titles: use search-friendly names like "ChatGPT Backup" and "Own Your AI Data."</w:t>
      </w:r>
    </w:p>
    <w:p>
      <w:r>
        <w:t>Search intent to target</w:t>
      </w:r>
    </w:p>
    <w:p>
      <w:r>
        <w:t>Your strongest opportunities are problem-aware and solution-aware searches. Group your content around these intents:</w:t>
      </w:r>
    </w:p>
    <w:p>
      <w:r>
        <w:t>Problem-aware: "I'm losing my AI chats" → loss-aversion and awareness videos.</w:t>
      </w:r>
    </w:p>
    <w:p>
      <w:r>
        <w:t>Solution-aware: "how to export ChatGPT" → provider-specific walkthroughs.</w:t>
      </w:r>
    </w:p>
    <w:p>
      <w:r>
        <w:t>Trust-checking: "is this app safe" → privacy and "100% local" explainers.</w:t>
      </w:r>
    </w:p>
    <w:p>
      <w:r>
        <w:t>Takeaway: One primary keyword, a tight set of supporting terms, and placement that matches how people actually search.</w:t>
      </w:r>
    </w:p>
    <w:p>
      <w:r>
        <w:t>Common mistakes to avoid</w:t>
      </w:r>
    </w:p>
    <w:p>
      <w:r>
        <w:t>A few missteps can quietly undercut an otherwise strong channel page.</w:t>
      </w:r>
    </w:p>
    <w:p>
      <w:r>
        <w:t>Vague About copy. "We help you manage your data" says nothing. Name the eight providers and the local-first promise.</w:t>
      </w:r>
    </w:p>
    <w:p>
      <w:r>
        <w:t>Hiding the Windows-only fact. Mobile viewers deserve the "visit from desktop" nudge upfront, not a surprise later.</w:t>
      </w:r>
    </w:p>
    <w:p>
      <w:r>
        <w:t>Keyword stuffing. Repeating "AI backup" ten times reads as spam and hurts trust. Use natural, varied phrasing.</w:t>
      </w:r>
    </w:p>
    <w:p>
      <w:r>
        <w:t>A trailer that buries the hook. If you haven't named the pain by second three, most viewers are gone.</w:t>
      </w:r>
    </w:p>
    <w:p>
      <w:r>
        <w:t>Inconsistent branding. A tagline in one place and a different one elsewhere weakens recognition.</w:t>
      </w:r>
    </w:p>
    <w:p>
      <w:r>
        <w:t>Takeaway: Be specific, be honest about the platform, and stay consistent everywhere.</w:t>
      </w:r>
    </w:p>
    <w:p>
      <w:r>
        <w:t>Recap and next step</w:t>
      </w:r>
    </w:p>
    <w:p>
      <w:r>
        <w:t>You now have a complete channel identity kit: a benefit-led tagline, a paste-ready About section built around the founder story, a 60-second trailer outline that moves from pain to proof to subscribe, and a keyword strategy anchored to real search intent. Every element leads with privacy, local storage, the free tier, and the one-time $24 price — always with the "visit from desktop" CTA.</w:t>
      </w:r>
    </w:p>
    <w:p>
      <w:r>
        <w:t>Paste the About section into YouTube Studio, lock in one tagline, and use the trailer outline for your first shoot. Then pair this document with your video content plan so the channel page and the uploads tell one consistent, trustworthy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