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10 Script</w:t>
      </w:r>
    </w:p>
    <w:p>
      <w:pPr>
        <w:spacing w:after="100" w:line="240" w:lineRule="auto"/>
      </w:pPr>
      <w:r>
        <w:rPr>
          <w:rFonts w:ascii="Times New Roman" w:hAnsi="Times New Roman"/>
          <w:sz w:val="24"/>
        </w:rPr>
        <w:t>## "Your AI Conversations Are Worth Saving: Start Today"</w:t>
      </w:r>
    </w:p>
    <w:p>
      <w:pPr>
        <w:spacing w:after="100" w:line="240" w:lineRule="auto"/>
      </w:pPr>
      <w:r>
        <w:rPr>
          <w:rFonts w:ascii="Times New Roman" w:hAnsi="Times New Roman"/>
          <w:sz w:val="24"/>
        </w:rPr>
        <w:t>**Runtime:** \~60 sec · **Goal:** Series finale and conversion (bottom of funnel) · **Platform:** YouTube (long-form)\</w:t>
      </w:r>
    </w:p>
    <w:p>
      <w:pPr>
        <w:spacing w:after="100" w:line="240" w:lineRule="auto"/>
      </w:pPr>
      <w:r>
        <w:rPr>
          <w:rFonts w:ascii="Times New Roman" w:hAnsi="Times New Roman"/>
          <w:sz w:val="24"/>
        </w:rPr>
        <w:t>**Series position:** Video 10 of the TotalRecalls 10-video YouTube content plan\</w:t>
      </w:r>
    </w:p>
    <w:p>
      <w:pPr>
        <w:spacing w:after="100" w:line="240" w:lineRule="auto"/>
      </w:pPr>
      <w:r>
        <w:rPr>
          <w:rFonts w:ascii="Times New Roman" w:hAnsi="Times New Roman"/>
          <w:sz w:val="24"/>
        </w:rPr>
        <w:t>**Format:** Horizontal 16:9 · Founder-led open and close · Screen-recording moments · Burned-in captions throughout\</w:t>
      </w:r>
    </w:p>
    <w:p>
      <w:pPr>
        <w:spacing w:after="100" w:line="240" w:lineRule="auto"/>
      </w:pPr>
      <w:r>
        <w:rPr>
          <w:rFonts w:ascii="Times New Roman" w:hAnsi="Times New Roman"/>
          <w:sz w:val="24"/>
        </w:rPr>
        <w:t>**Tone:** Warm, reflective, and empowering. It should sound like someone looking back on a journey with you, then handing you the key.</w:t>
      </w:r>
    </w:p>
    <w:p>
      <w:pPr>
        <w:spacing w:after="100" w:line="240" w:lineRule="auto"/>
      </w:pPr>
      <w:r>
        <w:rPr>
          <w:rFonts w:ascii="Times New Roman" w:hAnsi="Times New Roman"/>
          <w:sz w:val="24"/>
        </w:rPr>
        <w:t>**Framing key:** Wide · Medium · Close-up · Screen recording · Motion graphic · Text overlay\</w:t>
      </w:r>
    </w:p>
    <w:p>
      <w:pPr>
        <w:spacing w:after="100" w:line="240" w:lineRule="auto"/>
      </w:pPr>
      <w:r>
        <w:rPr>
          <w:rFonts w:ascii="Times New Roman" w:hAnsi="Times New Roman"/>
          <w:sz w:val="24"/>
        </w:rPr>
        <w:t>**Time format:** minutes:seconds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1: The Hook</w:t>
      </w:r>
    </w:p>
    <w:p>
      <w:pPr>
        <w:spacing w:after="100" w:line="240" w:lineRule="auto"/>
      </w:pPr>
      <w:r>
        <w:rPr>
          <w:rFonts w:ascii="Times New Roman" w:hAnsi="Times New Roman"/>
          <w:sz w:val="24"/>
        </w:rPr>
        <w:t>- **Visual:** The founder sits at his desk in the familiar TotalRecalls workspace, with the lighting a touch warmer than usual. He looks into the lens, pauses, and smiles as if recalling something good. On "AI chat," he glances briefly at the laptop beside him, then back to camera.</w:t>
      </w:r>
    </w:p>
    <w:p>
      <w:pPr>
        <w:spacing w:after="100" w:line="240" w:lineRule="auto"/>
      </w:pPr>
      <w:r>
        <w:rPr>
          <w:rFonts w:ascii="Times New Roman" w:hAnsi="Times New Roman"/>
          <w:sz w:val="24"/>
        </w:rPr>
        <w:t>- **Framing/Angle:** Medium, 16:9. The founder sits on the left third. The laptop sits on the right third, with the TotalRecalls window softly out of focus.</w:t>
      </w:r>
    </w:p>
    <w:p>
      <w:pPr>
        <w:spacing w:after="100" w:line="240" w:lineRule="auto"/>
      </w:pPr>
      <w:r>
        <w:rPr>
          <w:rFonts w:ascii="Times New Roman" w:hAnsi="Times New Roman"/>
          <w:sz w:val="24"/>
        </w:rPr>
        <w:t>- **VO:** "Think about the best idea you had this year. There's a good chance you worked it out in an AI chat."</w:t>
      </w:r>
    </w:p>
    <w:p>
      <w:pPr>
        <w:spacing w:after="100" w:line="240" w:lineRule="auto"/>
      </w:pPr>
      <w:r>
        <w:rPr>
          <w:rFonts w:ascii="Times New Roman" w:hAnsi="Times New Roman"/>
          <w:sz w:val="24"/>
        </w:rPr>
        <w:t>- **On-screen text:** "Your best idea this year? 💡"</w:t>
      </w:r>
    </w:p>
    <w:p>
      <w:pPr>
        <w:spacing w:after="100" w:line="240" w:lineRule="auto"/>
      </w:pPr>
      <w:r>
        <w:rPr>
          <w:rFonts w:ascii="Times New Roman" w:hAnsi="Times New Roman"/>
          <w:sz w:val="24"/>
        </w:rPr>
        <w:t>- **Mood/Tone:** Reflective and personal. It should feel like an invitation to remember, not a warning.</w:t>
      </w:r>
    </w:p>
    <w:p>
      <w:pPr>
        <w:spacing w:after="100" w:line="240" w:lineRule="auto"/>
      </w:pPr>
      <w:r>
        <w:rPr>
          <w:rFonts w:ascii="Times New Roman" w:hAnsi="Times New Roman"/>
          <w:sz w:val="24"/>
        </w:rPr>
        <w:t>- **Audio:** No music for the first two seconds so the line lands clean. A soft, warm piano note enters as the lightbulb appears.</w:t>
      </w:r>
    </w:p>
    <w:p>
      <w:pPr>
        <w:spacing w:after="100" w:line="240" w:lineRule="auto"/>
      </w:pPr>
      <w:r>
        <w:rPr>
          <w:rFonts w:ascii="Times New Roman" w:hAnsi="Times New Roman"/>
          <w:sz w:val="24"/>
        </w:rPr>
        <w:t>- **Duration:** 00:00–00:07</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What's Inside</w:t>
      </w:r>
    </w:p>
    <w:p>
      <w:pPr>
        <w:spacing w:after="100" w:line="240" w:lineRule="auto"/>
      </w:pPr>
      <w:r>
        <w:rPr>
          <w:rFonts w:ascii="Times New Roman" w:hAnsi="Times New Roman"/>
          <w:sz w:val="24"/>
        </w:rPr>
        <w:t>- **Visual:** Cut to a screen recording of the `C:\TotalRecalls\Library` folder. The cursor drifts slowly across saved files, and each one gently highlights as its line lands:\</w:t>
      </w:r>
    </w:p>
    <w:p>
      <w:pPr>
        <w:spacing w:after="100" w:line="240" w:lineRule="auto"/>
      </w:pPr>
      <w:r>
        <w:rPr>
          <w:rFonts w:ascii="Times New Roman" w:hAnsi="Times New Roman"/>
          <w:sz w:val="24"/>
        </w:rPr>
        <w:t xml:space="preserve">  A single `.md` file opens in Notepad and shows a clean, readable exchange. The shot then slowly pulls back to reveal the full Library with all eight provider subfolders.</w:t>
      </w:r>
    </w:p>
    <w:p>
      <w:pPr>
        <w:spacing w:after="100" w:line="240" w:lineRule="auto"/>
      </w:pPr>
      <w:r>
        <w:rPr>
          <w:rFonts w:ascii="Times New Roman" w:hAnsi="Times New Roman"/>
          <w:sz w:val="24"/>
        </w:rPr>
        <w:t xml:space="preserve">  - `perplexity/2026-07-21-market-scan.md` (research)</w:t>
      </w:r>
    </w:p>
    <w:p>
      <w:pPr>
        <w:spacing w:after="100" w:line="240" w:lineRule="auto"/>
      </w:pPr>
      <w:r>
        <w:rPr>
          <w:rFonts w:ascii="Times New Roman" w:hAnsi="Times New Roman"/>
          <w:sz w:val="24"/>
        </w:rPr>
        <w:t xml:space="preserve">  - `claude/2026-07-28-refactor-plan.md` (code)</w:t>
      </w:r>
    </w:p>
    <w:p>
      <w:pPr>
        <w:spacing w:after="100" w:line="240" w:lineRule="auto"/>
      </w:pPr>
      <w:r>
        <w:rPr>
          <w:rFonts w:ascii="Times New Roman" w:hAnsi="Times New Roman"/>
          <w:sz w:val="24"/>
        </w:rPr>
        <w:t xml:space="preserve">  - `chatgpt/2026-08-01-pricing-research.md` (ideas)</w:t>
      </w:r>
    </w:p>
    <w:p>
      <w:pPr>
        <w:spacing w:after="100" w:line="240" w:lineRule="auto"/>
      </w:pPr>
      <w:r>
        <w:rPr>
          <w:rFonts w:ascii="Times New Roman" w:hAnsi="Times New Roman"/>
          <w:sz w:val="24"/>
        </w:rPr>
        <w:t>- **Framing/Angle:** Screen recording with slow close-ups on each file name. Then a gentle pull-back to the full folder view.</w:t>
      </w:r>
    </w:p>
    <w:p>
      <w:pPr>
        <w:spacing w:after="100" w:line="240" w:lineRule="auto"/>
      </w:pPr>
      <w:r>
        <w:rPr>
          <w:rFonts w:ascii="Times New Roman" w:hAnsi="Times New Roman"/>
          <w:sz w:val="24"/>
        </w:rPr>
        <w:t>- **VO:** "The research behind a big decision. The code that finally worked at 2 a.m. The rough idea you kept coming back to. That's not just chat history. That's your thinking. And it deserves a home you control."</w:t>
      </w:r>
    </w:p>
    <w:p>
      <w:pPr>
        <w:spacing w:after="100" w:line="240" w:lineRule="auto"/>
      </w:pPr>
      <w:r>
        <w:rPr>
          <w:rFonts w:ascii="Times New Roman" w:hAnsi="Times New Roman"/>
          <w:sz w:val="24"/>
        </w:rPr>
        <w:t>- **On-screen text:** Three labels fade in beside their files, one per beat:</w:t>
      </w:r>
    </w:p>
    <w:p>
      <w:pPr>
        <w:spacing w:after="100" w:line="240" w:lineRule="auto"/>
      </w:pPr>
      <w:r>
        <w:rPr>
          <w:rFonts w:ascii="Times New Roman" w:hAnsi="Times New Roman"/>
          <w:sz w:val="24"/>
        </w:rPr>
        <w:t xml:space="preserve">  - "Research 📚"</w:t>
      </w:r>
    </w:p>
    <w:p>
      <w:pPr>
        <w:spacing w:after="100" w:line="240" w:lineRule="auto"/>
      </w:pPr>
      <w:r>
        <w:rPr>
          <w:rFonts w:ascii="Times New Roman" w:hAnsi="Times New Roman"/>
          <w:sz w:val="24"/>
        </w:rPr>
        <w:t xml:space="preserve">  - "Code 💻"</w:t>
      </w:r>
    </w:p>
    <w:p>
      <w:pPr>
        <w:spacing w:after="100" w:line="240" w:lineRule="auto"/>
      </w:pPr>
      <w:r>
        <w:rPr>
          <w:rFonts w:ascii="Times New Roman" w:hAnsi="Times New Roman"/>
          <w:sz w:val="24"/>
        </w:rPr>
        <w:t xml:space="preserve">  - "Ideas 💡"</w:t>
      </w:r>
    </w:p>
    <w:p>
      <w:pPr>
        <w:spacing w:after="100" w:line="240" w:lineRule="auto"/>
      </w:pPr>
      <w:r>
        <w:rPr>
          <w:rFonts w:ascii="Times New Roman" w:hAnsi="Times New Roman"/>
          <w:sz w:val="24"/>
        </w:rPr>
        <w:t xml:space="preserve">  - Then centered: "That's your thinking."</w:t>
      </w:r>
    </w:p>
    <w:p>
      <w:pPr>
        <w:spacing w:after="100" w:line="240" w:lineRule="auto"/>
      </w:pPr>
      <w:r>
        <w:rPr>
          <w:rFonts w:ascii="Times New Roman" w:hAnsi="Times New Roman"/>
          <w:sz w:val="24"/>
        </w:rPr>
        <w:t>- **Mood/Tone:** Tender and meaningful. Soft, warm neutrals.</w:t>
      </w:r>
    </w:p>
    <w:p>
      <w:pPr>
        <w:spacing w:after="100" w:line="240" w:lineRule="auto"/>
      </w:pPr>
      <w:r>
        <w:rPr>
          <w:rFonts w:ascii="Times New Roman" w:hAnsi="Times New Roman"/>
          <w:sz w:val="24"/>
        </w:rPr>
        <w:t>- **Audio:** A gentle piano and light strings bed builds slowly under the VO.</w:t>
      </w:r>
    </w:p>
    <w:p>
      <w:pPr>
        <w:spacing w:after="100" w:line="240" w:lineRule="auto"/>
      </w:pPr>
      <w:r>
        <w:rPr>
          <w:rFonts w:ascii="Times New Roman" w:hAnsi="Times New Roman"/>
          <w:sz w:val="24"/>
        </w:rPr>
        <w:t>- **Duration:** 00:07–00:20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The Promise</w:t>
      </w:r>
    </w:p>
    <w:p>
      <w:pPr>
        <w:spacing w:after="100" w:line="240" w:lineRule="auto"/>
      </w:pPr>
      <w:r>
        <w:rPr>
          <w:rFonts w:ascii="Times New Roman" w:hAnsi="Times New Roman"/>
          <w:sz w:val="24"/>
        </w:rPr>
        <w:t>- **Visual:** Hard cut to a clean Windows desktop with the TotalRecalls window open. All eight providers light up one after another: ChatGPT, Claude, Perplexity, Gemini, Grok, DeepSeek, Mistral, and Qwen. Eight streams of files flow into one Library folder. A quick three-shot montage follows, with one second each on familiar series moments: the Claude folder filling (Video 5), the Wi-Fi-off icon with a file still open (Video 8), and all eight providers unlocked (Video 9). The palette settles into warm amber.</w:t>
      </w:r>
    </w:p>
    <w:p>
      <w:pPr>
        <w:spacing w:after="100" w:line="240" w:lineRule="auto"/>
      </w:pPr>
      <w:r>
        <w:rPr>
          <w:rFonts w:ascii="Times New Roman" w:hAnsi="Times New Roman"/>
          <w:sz w:val="24"/>
        </w:rPr>
        <w:t>- **Framing/Angle:** Screen recording, full frame 16:9. Use a close-up on the provider list as each one lights up, a gentle push-in on the folder, then quick cuts for the montage.</w:t>
      </w:r>
    </w:p>
    <w:p>
      <w:pPr>
        <w:spacing w:after="100" w:line="240" w:lineRule="auto"/>
      </w:pPr>
      <w:r>
        <w:rPr>
          <w:rFonts w:ascii="Times New Roman" w:hAnsi="Times New Roman"/>
          <w:sz w:val="24"/>
        </w:rPr>
        <w:t>- **VO:** "That's what TotalRecalls does. Eight AI providers, one private folder. Every conversation saved as Markdown and JSON, right on your own computer. No cloud. No account. Just files you keep."</w:t>
      </w:r>
    </w:p>
    <w:p>
      <w:pPr>
        <w:spacing w:after="100" w:line="240" w:lineRule="auto"/>
      </w:pPr>
      <w:r>
        <w:rPr>
          <w:rFonts w:ascii="Times New Roman" w:hAnsi="Times New Roman"/>
          <w:sz w:val="24"/>
        </w:rPr>
        <w:t>- **On-screen text:** Centered: "8 AI providers → 1 private folder" · Then supporting lines pop in on their beats:</w:t>
      </w:r>
    </w:p>
    <w:p>
      <w:pPr>
        <w:spacing w:after="100" w:line="240" w:lineRule="auto"/>
      </w:pPr>
      <w:r>
        <w:rPr>
          <w:rFonts w:ascii="Times New Roman" w:hAnsi="Times New Roman"/>
          <w:sz w:val="24"/>
        </w:rPr>
        <w:t xml:space="preserve">  - "100% local ✅"</w:t>
      </w:r>
    </w:p>
    <w:p>
      <w:pPr>
        <w:spacing w:after="100" w:line="240" w:lineRule="auto"/>
      </w:pPr>
      <w:r>
        <w:rPr>
          <w:rFonts w:ascii="Times New Roman" w:hAnsi="Times New Roman"/>
          <w:sz w:val="24"/>
        </w:rPr>
        <w:t xml:space="preserve">  - "Markdown + JSON ✅"</w:t>
      </w:r>
    </w:p>
    <w:p>
      <w:pPr>
        <w:spacing w:after="100" w:line="240" w:lineRule="auto"/>
      </w:pPr>
      <w:r>
        <w:rPr>
          <w:rFonts w:ascii="Times New Roman" w:hAnsi="Times New Roman"/>
          <w:sz w:val="24"/>
        </w:rPr>
        <w:t xml:space="preserve">  - "No cloud ✅"</w:t>
      </w:r>
    </w:p>
    <w:p>
      <w:pPr>
        <w:spacing w:after="100" w:line="240" w:lineRule="auto"/>
      </w:pPr>
      <w:r>
        <w:rPr>
          <w:rFonts w:ascii="Times New Roman" w:hAnsi="Times New Roman"/>
          <w:sz w:val="24"/>
        </w:rPr>
        <w:t xml:space="preserve">  - "No account ✅"</w:t>
      </w:r>
    </w:p>
    <w:p>
      <w:pPr>
        <w:spacing w:after="100" w:line="240" w:lineRule="auto"/>
      </w:pPr>
      <w:r>
        <w:rPr>
          <w:rFonts w:ascii="Times New Roman" w:hAnsi="Times New Roman"/>
          <w:sz w:val="24"/>
        </w:rPr>
        <w:t>- **Mood/Tone:** Confident and complete, like everything clicking into place.</w:t>
      </w:r>
    </w:p>
    <w:p>
      <w:pPr>
        <w:spacing w:after="100" w:line="240" w:lineRule="auto"/>
      </w:pPr>
      <w:r>
        <w:rPr>
          <w:rFonts w:ascii="Times New Roman" w:hAnsi="Times New Roman"/>
          <w:sz w:val="24"/>
        </w:rPr>
        <w:t>- **Audio:** The music lifts with eight soft, rising tones as each provider lights up. Gentle "file saved" ticks sync to the incoming files.</w:t>
      </w:r>
    </w:p>
    <w:p>
      <w:pPr>
        <w:spacing w:after="100" w:line="240" w:lineRule="auto"/>
      </w:pPr>
      <w:r>
        <w:rPr>
          <w:rFonts w:ascii="Times New Roman" w:hAnsi="Times New Roman"/>
          <w:sz w:val="24"/>
        </w:rPr>
        <w:t>- **Duration:** 00:20–00:34</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Two Ways to Start</w:t>
      </w:r>
    </w:p>
    <w:p>
      <w:pPr>
        <w:spacing w:after="100" w:line="240" w:lineRule="auto"/>
      </w:pPr>
      <w:r>
        <w:rPr>
          <w:rFonts w:ascii="Times New Roman" w:hAnsi="Times New Roman"/>
          <w:sz w:val="24"/>
        </w:rPr>
        <w:t>- **Visual:** Cut to a clean motion-graphic card on a warm, dark background. Two panels slide in side by side. The left panel reads "Free Tier · $0" with three provider names. The right panel reads "Pro · $24 one-time" with all eight. A soft glow moves from the left panel to the right as the VO shifts from "start" to "when you're ready." The design matches the comparison table from Video 9.</w:t>
      </w:r>
    </w:p>
    <w:p>
      <w:pPr>
        <w:spacing w:after="100" w:line="240" w:lineRule="auto"/>
      </w:pPr>
      <w:r>
        <w:rPr>
          <w:rFonts w:ascii="Times New Roman" w:hAnsi="Times New Roman"/>
          <w:sz w:val="24"/>
        </w:rPr>
        <w:t>- **Framing/Angle:** Motion graphic, full frame 16:9, with a slow push-in on the right panel as the price lands.</w:t>
      </w:r>
    </w:p>
    <w:p>
      <w:pPr>
        <w:spacing w:after="100" w:line="240" w:lineRule="auto"/>
      </w:pPr>
      <w:r>
        <w:rPr>
          <w:rFonts w:ascii="Times New Roman" w:hAnsi="Times New Roman"/>
          <w:sz w:val="24"/>
        </w:rPr>
        <w:t>- **VO:** "Start for zero dollars. The Free Tier covers ChatGPT, Claude, and Perplexity, up to five conversations each. When you're ready, Pro unlocks all eight providers and unlimited downloads. Twenty-four dollars, once. Fifty percent off at launch, with no subscription."</w:t>
      </w:r>
    </w:p>
    <w:p>
      <w:pPr>
        <w:spacing w:after="100" w:line="240" w:lineRule="auto"/>
      </w:pPr>
      <w:r>
        <w:rPr>
          <w:rFonts w:ascii="Times New Roman" w:hAnsi="Times New Roman"/>
          <w:sz w:val="24"/>
        </w:rPr>
        <w:t>- **On-screen text:**</w:t>
      </w:r>
    </w:p>
    <w:p>
      <w:pPr>
        <w:spacing w:after="100" w:line="240" w:lineRule="auto"/>
      </w:pPr>
      <w:r>
        <w:rPr>
          <w:rFonts w:ascii="Times New Roman" w:hAnsi="Times New Roman"/>
          <w:sz w:val="24"/>
        </w:rPr>
        <w:t xml:space="preserve">  - Left panel: "Free Tier · $0" / "ChatGPT, Claude, Perplexity" / "Up to 5 conversations each"</w:t>
      </w:r>
    </w:p>
    <w:p>
      <w:pPr>
        <w:spacing w:after="100" w:line="240" w:lineRule="auto"/>
      </w:pPr>
      <w:r>
        <w:rPr>
          <w:rFonts w:ascii="Times New Roman" w:hAnsi="Times New Roman"/>
          <w:sz w:val="24"/>
        </w:rPr>
        <w:t xml:space="preserve">  - Right panel: "Pro · $24 one-time" / "All 8 providers" / "Unlimited downloads"</w:t>
      </w:r>
    </w:p>
    <w:p>
      <w:pPr>
        <w:spacing w:after="100" w:line="240" w:lineRule="auto"/>
      </w:pPr>
      <w:r>
        <w:rPr>
          <w:rFonts w:ascii="Times New Roman" w:hAnsi="Times New Roman"/>
          <w:sz w:val="24"/>
        </w:rPr>
        <w:t xml:space="preserve">  - Below, centered: "50% off launch price · No subscription"</w:t>
      </w:r>
    </w:p>
    <w:p>
      <w:pPr>
        <w:spacing w:after="100" w:line="240" w:lineRule="auto"/>
      </w:pPr>
      <w:r>
        <w:rPr>
          <w:rFonts w:ascii="Times New Roman" w:hAnsi="Times New Roman"/>
          <w:sz w:val="24"/>
        </w:rPr>
        <w:t>- **Mood/Tone:** Clear, generous, and low-pressure.</w:t>
      </w:r>
    </w:p>
    <w:p>
      <w:pPr>
        <w:spacing w:after="100" w:line="240" w:lineRule="auto"/>
      </w:pPr>
      <w:r>
        <w:rPr>
          <w:rFonts w:ascii="Times New Roman" w:hAnsi="Times New Roman"/>
          <w:sz w:val="24"/>
        </w:rPr>
        <w:t>- **Audio:** The bed steadies. A soft "tick" plays as each panel lands, and there's a brief swell on "twenty-four dollars, once."</w:t>
      </w:r>
    </w:p>
    <w:p>
      <w:pPr>
        <w:spacing w:after="100" w:line="240" w:lineRule="auto"/>
      </w:pPr>
      <w:r>
        <w:rPr>
          <w:rFonts w:ascii="Times New Roman" w:hAnsi="Times New Roman"/>
          <w:sz w:val="24"/>
        </w:rPr>
        <w:t>- **Duration:** 00:34–00:48</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5: Start Today</w:t>
      </w:r>
    </w:p>
    <w:p>
      <w:pPr>
        <w:spacing w:after="100" w:line="240" w:lineRule="auto"/>
      </w:pPr>
      <w:r>
        <w:rPr>
          <w:rFonts w:ascii="Times New Roman" w:hAnsi="Times New Roman"/>
          <w:sz w:val="24"/>
        </w:rPr>
        <w:t>- **Visual:** Back to the founder at his desk. He leans in slightly and speaks with quiet conviction. On "Start today," he gives a small, encouraging nod. Cut to the end card: the TotalRecalls logo at the top, the Free Tier button and "TotalRecalls.app" centered, and a smaller line below reading "Pro: $24 one-time." A small Windows icon sits beside the desktop note. Keep the right side clear for YouTube end-screen elements.</w:t>
      </w:r>
    </w:p>
    <w:p>
      <w:pPr>
        <w:spacing w:after="100" w:line="240" w:lineRule="auto"/>
      </w:pPr>
      <w:r>
        <w:rPr>
          <w:rFonts w:ascii="Times New Roman" w:hAnsi="Times New Roman"/>
          <w:sz w:val="24"/>
        </w:rPr>
        <w:t>- **Framing/Angle:** Medium close-up on the founder, then a static 16:9 text overlay.</w:t>
      </w:r>
    </w:p>
    <w:p>
      <w:pPr>
        <w:spacing w:after="100" w:line="240" w:lineRule="auto"/>
      </w:pPr>
      <w:r>
        <w:rPr>
          <w:rFonts w:ascii="Times New Roman" w:hAnsi="Times New Roman"/>
          <w:sz w:val="24"/>
        </w:rPr>
        <w:t>- **VO:** "Your conversations are worth saving. Start today. Download the Free Tier at TotalRecalls dot app."</w:t>
      </w:r>
    </w:p>
    <w:p>
      <w:pPr>
        <w:spacing w:after="100" w:line="240" w:lineRule="auto"/>
      </w:pPr>
      <w:r>
        <w:rPr>
          <w:rFonts w:ascii="Times New Roman" w:hAnsi="Times New Roman"/>
          <w:sz w:val="24"/>
        </w:rPr>
        <w:t>- **On-screen text:**</w:t>
      </w:r>
    </w:p>
    <w:p>
      <w:pPr>
        <w:spacing w:after="100" w:line="240" w:lineRule="auto"/>
      </w:pPr>
      <w:r>
        <w:rPr>
          <w:rFonts w:ascii="Times New Roman" w:hAnsi="Times New Roman"/>
          <w:sz w:val="24"/>
        </w:rPr>
        <w:t xml:space="preserve">  - "Your AI conversations are worth saving."</w:t>
      </w:r>
    </w:p>
    <w:p>
      <w:pPr>
        <w:spacing w:after="100" w:line="240" w:lineRule="auto"/>
      </w:pPr>
      <w:r>
        <w:rPr>
          <w:rFonts w:ascii="Times New Roman" w:hAnsi="Times New Roman"/>
          <w:sz w:val="24"/>
        </w:rPr>
        <w:t xml:space="preserve">  - "Start free at TotalRecalls.app."</w:t>
      </w:r>
    </w:p>
    <w:p>
      <w:pPr>
        <w:spacing w:after="100" w:line="240" w:lineRule="auto"/>
      </w:pPr>
      <w:r>
        <w:rPr>
          <w:rFonts w:ascii="Times New Roman" w:hAnsi="Times New Roman"/>
          <w:sz w:val="24"/>
        </w:rPr>
        <w:t xml:space="preserve">  - "Pro: $24 one-time. No subscription."</w:t>
      </w:r>
    </w:p>
    <w:p>
      <w:pPr>
        <w:spacing w:after="100" w:line="240" w:lineRule="auto"/>
      </w:pPr>
      <w:r>
        <w:rPr>
          <w:rFonts w:ascii="Times New Roman" w:hAnsi="Times New Roman"/>
          <w:sz w:val="24"/>
        </w:rPr>
        <w:t xml:space="preserve">  - "Windows app — visit from your desktop."</w:t>
      </w:r>
    </w:p>
    <w:p>
      <w:pPr>
        <w:spacing w:after="100" w:line="240" w:lineRule="auto"/>
      </w:pPr>
      <w:r>
        <w:rPr>
          <w:rFonts w:ascii="Times New Roman" w:hAnsi="Times New Roman"/>
          <w:sz w:val="24"/>
        </w:rPr>
        <w:t>- **Mood/Tone:** Warm, empowering, and final, like the last page of a good story.</w:t>
      </w:r>
    </w:p>
    <w:p>
      <w:pPr>
        <w:spacing w:after="100" w:line="240" w:lineRule="auto"/>
      </w:pPr>
      <w:r>
        <w:rPr>
          <w:rFonts w:ascii="Times New Roman" w:hAnsi="Times New Roman"/>
          <w:sz w:val="24"/>
        </w:rPr>
        <w:t>- **Audio:** The music resolves on a single sustained chord and fades gently under the end screen.</w:t>
      </w:r>
    </w:p>
    <w:p>
      <w:pPr>
        <w:spacing w:after="100" w:line="240" w:lineRule="auto"/>
      </w:pPr>
      <w:r>
        <w:rPr>
          <w:rFonts w:ascii="Times New Roman" w:hAnsi="Times New Roman"/>
          <w:sz w:val="24"/>
        </w:rPr>
        <w:t>- **Duration:** 00:48–01:00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Full VO Read-Through</w:t>
      </w:r>
    </w:p>
    <w:p>
      <w:pPr>
        <w:spacing w:after="100" w:line="240" w:lineRule="auto"/>
      </w:pPr>
      <w:r>
        <w:rPr>
          <w:rFonts w:ascii="Times New Roman" w:hAnsi="Times New Roman"/>
          <w:sz w:val="24"/>
        </w:rPr>
        <w:t>Use this for rehearsal and timing. It runs about 140 words, an unhurried pace for 60 seconds. Leave a soft beat after "That's your thinking" and before "Start today."</w:t>
      </w:r>
    </w:p>
    <w:p>
      <w:pPr>
        <w:spacing w:after="100" w:line="240" w:lineRule="auto"/>
      </w:pPr>
      <w:r>
        <w:rPr>
          <w:rFonts w:ascii="Times New Roman" w:hAnsi="Times New Roman"/>
          <w:sz w:val="24"/>
        </w:rPr>
        <w:t>&gt; Think about the best idea you had this year.\</w:t>
      </w:r>
    </w:p>
    <w:p>
      <w:pPr>
        <w:spacing w:after="100" w:line="240" w:lineRule="auto"/>
      </w:pPr>
      <w:r>
        <w:rPr>
          <w:rFonts w:ascii="Times New Roman" w:hAnsi="Times New Roman"/>
          <w:sz w:val="24"/>
        </w:rPr>
        <w:t>&gt; There's a good chance you worked it out in an AI chat.</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The research behind a big decision.\</w:t>
      </w:r>
    </w:p>
    <w:p>
      <w:pPr>
        <w:spacing w:after="100" w:line="240" w:lineRule="auto"/>
      </w:pPr>
      <w:r>
        <w:rPr>
          <w:rFonts w:ascii="Times New Roman" w:hAnsi="Times New Roman"/>
          <w:sz w:val="24"/>
        </w:rPr>
        <w:t>&gt; The code that finally worked at 2 a.m.\</w:t>
      </w:r>
    </w:p>
    <w:p>
      <w:pPr>
        <w:spacing w:after="100" w:line="240" w:lineRule="auto"/>
      </w:pPr>
      <w:r>
        <w:rPr>
          <w:rFonts w:ascii="Times New Roman" w:hAnsi="Times New Roman"/>
          <w:sz w:val="24"/>
        </w:rPr>
        <w:t>&gt; The rough idea you kept coming back to.\</w:t>
      </w:r>
    </w:p>
    <w:p>
      <w:pPr>
        <w:spacing w:after="100" w:line="240" w:lineRule="auto"/>
      </w:pPr>
      <w:r>
        <w:rPr>
          <w:rFonts w:ascii="Times New Roman" w:hAnsi="Times New Roman"/>
          <w:sz w:val="24"/>
        </w:rPr>
        <w:t>&gt; That's not just chat history.\</w:t>
      </w:r>
    </w:p>
    <w:p>
      <w:pPr>
        <w:spacing w:after="100" w:line="240" w:lineRule="auto"/>
      </w:pPr>
      <w:r>
        <w:rPr>
          <w:rFonts w:ascii="Times New Roman" w:hAnsi="Times New Roman"/>
          <w:sz w:val="24"/>
        </w:rPr>
        <w:t>&gt; That's your thinking. *(pause)*\</w:t>
      </w:r>
    </w:p>
    <w:p>
      <w:pPr>
        <w:spacing w:after="100" w:line="240" w:lineRule="auto"/>
      </w:pPr>
      <w:r>
        <w:rPr>
          <w:rFonts w:ascii="Times New Roman" w:hAnsi="Times New Roman"/>
          <w:sz w:val="24"/>
        </w:rPr>
        <w:t>&gt; And it deserves a home you control.</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That's what TotalRecalls does.\</w:t>
      </w:r>
    </w:p>
    <w:p>
      <w:pPr>
        <w:spacing w:after="100" w:line="240" w:lineRule="auto"/>
      </w:pPr>
      <w:r>
        <w:rPr>
          <w:rFonts w:ascii="Times New Roman" w:hAnsi="Times New Roman"/>
          <w:sz w:val="24"/>
        </w:rPr>
        <w:t>&gt; Eight AI providers, one private folder.\</w:t>
      </w:r>
    </w:p>
    <w:p>
      <w:pPr>
        <w:spacing w:after="100" w:line="240" w:lineRule="auto"/>
      </w:pPr>
      <w:r>
        <w:rPr>
          <w:rFonts w:ascii="Times New Roman" w:hAnsi="Times New Roman"/>
          <w:sz w:val="24"/>
        </w:rPr>
        <w:t>&gt; Every conversation saved as Markdown and JSON, right on your own computer.\</w:t>
      </w:r>
    </w:p>
    <w:p>
      <w:pPr>
        <w:spacing w:after="100" w:line="240" w:lineRule="auto"/>
      </w:pPr>
      <w:r>
        <w:rPr>
          <w:rFonts w:ascii="Times New Roman" w:hAnsi="Times New Roman"/>
          <w:sz w:val="24"/>
        </w:rPr>
        <w:t>&gt; No cloud. No account. Just files you keep.</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Start for zero dollars.\</w:t>
      </w:r>
    </w:p>
    <w:p>
      <w:pPr>
        <w:spacing w:after="100" w:line="240" w:lineRule="auto"/>
      </w:pPr>
      <w:r>
        <w:rPr>
          <w:rFonts w:ascii="Times New Roman" w:hAnsi="Times New Roman"/>
          <w:sz w:val="24"/>
        </w:rPr>
        <w:t>&gt; The Free Tier covers ChatGPT, Claude, and Perplexity, up to five conversations each.\</w:t>
      </w:r>
    </w:p>
    <w:p>
      <w:pPr>
        <w:spacing w:after="100" w:line="240" w:lineRule="auto"/>
      </w:pPr>
      <w:r>
        <w:rPr>
          <w:rFonts w:ascii="Times New Roman" w:hAnsi="Times New Roman"/>
          <w:sz w:val="24"/>
        </w:rPr>
        <w:t>&gt; When you're ready, Pro unlocks all eight providers and unlimited downloads.\</w:t>
      </w:r>
    </w:p>
    <w:p>
      <w:pPr>
        <w:spacing w:after="100" w:line="240" w:lineRule="auto"/>
      </w:pPr>
      <w:r>
        <w:rPr>
          <w:rFonts w:ascii="Times New Roman" w:hAnsi="Times New Roman"/>
          <w:sz w:val="24"/>
        </w:rPr>
        <w:t>&gt; Twenty-four dollars, once.\</w:t>
      </w:r>
    </w:p>
    <w:p>
      <w:pPr>
        <w:spacing w:after="100" w:line="240" w:lineRule="auto"/>
      </w:pPr>
      <w:r>
        <w:rPr>
          <w:rFonts w:ascii="Times New Roman" w:hAnsi="Times New Roman"/>
          <w:sz w:val="24"/>
        </w:rPr>
        <w:t>&gt; Fifty percent off at launch, with no subscription.</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Your conversations are worth saving. *(pause)*\</w:t>
      </w:r>
    </w:p>
    <w:p>
      <w:pPr>
        <w:spacing w:after="100" w:line="240" w:lineRule="auto"/>
      </w:pPr>
      <w:r>
        <w:rPr>
          <w:rFonts w:ascii="Times New Roman" w:hAnsi="Times New Roman"/>
          <w:sz w:val="24"/>
        </w:rPr>
        <w:t>&gt; Start today.\</w:t>
      </w:r>
    </w:p>
    <w:p>
      <w:pPr>
        <w:spacing w:after="100" w:line="240" w:lineRule="auto"/>
      </w:pPr>
      <w:r>
        <w:rPr>
          <w:rFonts w:ascii="Times New Roman" w:hAnsi="Times New Roman"/>
          <w:sz w:val="24"/>
        </w:rPr>
        <w:t>&gt; Download the Free Tier at TotalRecalls dot app.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**Hook timing:** The first spoken word lands at 00:00. Skip the logo sting, intro music, and fade-in.</w:t>
      </w:r>
    </w:p>
    <w:p>
      <w:pPr>
        <w:spacing w:after="100" w:line="240" w:lineRule="auto"/>
      </w:pPr>
      <w:r>
        <w:rPr>
          <w:rFonts w:ascii="Times New Roman" w:hAnsi="Times New Roman"/>
          <w:sz w:val="24"/>
        </w:rPr>
        <w:t>- **Delivery:** This is the finale, so slow down slightly compared with earlier videos. The founder should sound grateful and sincere, not salesy. Let "That's your thinking" and "Start today" breathe.</w:t>
      </w:r>
    </w:p>
    <w:p>
      <w:pPr>
        <w:spacing w:after="100" w:line="240" w:lineRule="auto"/>
      </w:pPr>
      <w:r>
        <w:rPr>
          <w:rFonts w:ascii="Times New Roman" w:hAnsi="Times New Roman"/>
          <w:sz w:val="24"/>
        </w:rPr>
        <w:t>- **Caption style:** Use bold white text with a subtle dark outline, synced to the VO and placed in the lower third. Labels and chips sit in the upper left so they never overlap captions.</w:t>
      </w:r>
    </w:p>
    <w:p>
      <w:pPr>
        <w:spacing w:after="100" w:line="240" w:lineRule="auto"/>
      </w:pPr>
      <w:r>
        <w:rPr>
          <w:rFonts w:ascii="Times New Roman" w:hAnsi="Times New Roman"/>
          <w:sz w:val="24"/>
        </w:rPr>
        <w:t>- **Continuity (critical):** Match the folder layout (`C:\TotalRecalls\Library` with provider subfolders), file names, window chrome, and founder setup (wardrobe, lighting, background) used across the series, especially Videos 5, 8, and 9. Use the same file names shown in earlier videos so returning viewers recognize them.</w:t>
      </w:r>
    </w:p>
    <w:p>
      <w:pPr>
        <w:spacing w:after="100" w:line="240" w:lineRule="auto"/>
      </w:pPr>
      <w:r>
        <w:rPr>
          <w:rFonts w:ascii="Times New Roman" w:hAnsi="Times New Roman"/>
          <w:sz w:val="24"/>
        </w:rPr>
        <w:t>- **Series montage:** Pull the three one-second clips in Scene 3 directly from the final edits of Videos 5, 8, and 9. Don't re-shoot them. The callback only works if viewers recognize the footage.</w:t>
      </w:r>
    </w:p>
    <w:p>
      <w:pPr>
        <w:spacing w:after="100" w:line="240" w:lineRule="auto"/>
      </w:pPr>
      <w:r>
        <w:rPr>
          <w:rFonts w:ascii="Times New Roman" w:hAnsi="Times New Roman"/>
          <w:sz w:val="24"/>
        </w:rPr>
        <w:t>- **Warm grade:** Grade this video slightly warmer than the rest of the series from the first frame. It signals a reflective close instead of a problem-to-solution arc.</w:t>
      </w:r>
    </w:p>
    <w:p>
      <w:pPr>
        <w:spacing w:after="100" w:line="240" w:lineRule="auto"/>
      </w:pPr>
      <w:r>
        <w:rPr>
          <w:rFonts w:ascii="Times New Roman" w:hAnsi="Times New Roman"/>
          <w:sz w:val="24"/>
        </w:rPr>
        <w:t>- **Comparison card design:** Use the same fonts, colors, and panel style as the Video 9 comparison table. Hold the full card on screen for at least two seconds.</w:t>
      </w:r>
    </w:p>
    <w:p>
      <w:pPr>
        <w:spacing w:after="100" w:line="240" w:lineRule="auto"/>
      </w:pPr>
      <w:r>
        <w:rPr>
          <w:rFonts w:ascii="Times New Roman" w:hAnsi="Times New Roman"/>
          <w:sz w:val="24"/>
        </w:rPr>
        <w:t>- **Claim accuracy:** Before recording, confirm:</w:t>
      </w:r>
    </w:p>
    <w:p>
      <w:pPr>
        <w:spacing w:after="100" w:line="240" w:lineRule="auto"/>
      </w:pPr>
      <w:r>
        <w:rPr>
          <w:rFonts w:ascii="Times New Roman" w:hAnsi="Times New Roman"/>
          <w:sz w:val="24"/>
        </w:rPr>
        <w:t xml:space="preserve">  - The Free Tier still includes ChatGPT, Claude, and Perplexity, with up to 5 conversations per provider. If the in-app limit wording differs, match it on screen.</w:t>
      </w:r>
    </w:p>
    <w:p>
      <w:pPr>
        <w:spacing w:after="100" w:line="240" w:lineRule="auto"/>
      </w:pPr>
      <w:r>
        <w:rPr>
          <w:rFonts w:ascii="Times New Roman" w:hAnsi="Times New Roman"/>
          <w:sz w:val="24"/>
        </w:rPr>
        <w:t xml:space="preserve">  - Pro still unlocks all 8 providers and unlimited downloads.</w:t>
      </w:r>
    </w:p>
    <w:p>
      <w:pPr>
        <w:spacing w:after="100" w:line="240" w:lineRule="auto"/>
      </w:pPr>
      <w:r>
        <w:rPr>
          <w:rFonts w:ascii="Times New Roman" w:hAnsi="Times New Roman"/>
          <w:sz w:val="24"/>
        </w:rPr>
        <w:t xml:space="preserve">  - The $24 price is still the active 50%-off launch offer.</w:t>
      </w:r>
    </w:p>
    <w:p>
      <w:pPr>
        <w:spacing w:after="100" w:line="240" w:lineRule="auto"/>
      </w:pPr>
      <w:r>
        <w:rPr>
          <w:rFonts w:ascii="Times New Roman" w:hAnsi="Times New Roman"/>
          <w:sz w:val="24"/>
        </w:rPr>
        <w:t>- **Updates wording:** If updates come up anywhere in captions or copy, say "free updates to the core app." Future add-ons are sold separately.</w:t>
      </w:r>
    </w:p>
    <w:p>
      <w:pPr>
        <w:spacing w:after="100" w:line="240" w:lineRule="auto"/>
      </w:pPr>
      <w:r>
        <w:rPr>
          <w:rFonts w:ascii="Times New Roman" w:hAnsi="Times New Roman"/>
          <w:sz w:val="24"/>
        </w:rPr>
        <w:t>- **Provider safety:** Never show a real provider's interface, sign-in page, settings, or logos. Show provider names as text inside the TotalRecalls app only.</w:t>
      </w:r>
    </w:p>
    <w:p>
      <w:pPr>
        <w:spacing w:after="100" w:line="240" w:lineRule="auto"/>
      </w:pPr>
      <w:r>
        <w:rPr>
          <w:rFonts w:ascii="Times New Roman" w:hAnsi="Times New Roman"/>
          <w:sz w:val="24"/>
        </w:rPr>
        <w:t>- **Privacy on screen:** Record with a demo library holding only non-sensitive chats. Blur email addresses, account names, and any personal details in file names and previews.</w:t>
      </w:r>
    </w:p>
    <w:p>
      <w:pPr>
        <w:spacing w:after="100" w:line="240" w:lineRule="auto"/>
      </w:pPr>
      <w:r>
        <w:rPr>
          <w:rFonts w:ascii="Times New Roman" w:hAnsi="Times New Roman"/>
          <w:sz w:val="24"/>
        </w:rPr>
        <w:t>- **Pacing:** Hold each highlighted file name in Scene 2 for at least one full second so viewers can read it.</w:t>
      </w:r>
    </w:p>
    <w:p>
      <w:pPr>
        <w:spacing w:after="100" w:line="240" w:lineRule="auto"/>
      </w:pPr>
      <w:r>
        <w:rPr>
          <w:rFonts w:ascii="Times New Roman" w:hAnsi="Times New Roman"/>
          <w:sz w:val="24"/>
        </w:rPr>
        <w:t>- **Chapters:** Add the timestamps from the description.</w:t>
      </w:r>
    </w:p>
    <w:p>
      <w:pPr>
        <w:spacing w:after="100" w:line="240" w:lineRule="auto"/>
      </w:pPr>
      <w:r>
        <w:rPr>
          <w:rFonts w:ascii="Times New Roman" w:hAnsi="Times New Roman"/>
          <w:sz w:val="24"/>
        </w:rPr>
        <w:t>- **Cards:** Add one mid-video card at about 00:20 pointing to Video 1, "Save AI Chats from 8 Providers to One Folder."</w:t>
      </w:r>
    </w:p>
    <w:p>
      <w:pPr>
        <w:spacing w:after="100" w:line="240" w:lineRule="auto"/>
      </w:pPr>
      <w:r>
        <w:rPr>
          <w:rFonts w:ascii="Times New Roman" w:hAnsi="Times New Roman"/>
          <w:sz w:val="24"/>
        </w:rPr>
        <w:t>- **End screen:** Include the website link, the "Start Here: Own Your AI Conversations" playlist, and a subscribe element. As the finale, point viewers back to the beginning of the series.</w:t>
      </w:r>
    </w:p>
    <w:p>
      <w:pPr>
        <w:spacing w:after="100" w:line="240" w:lineRule="auto"/>
      </w:pPr>
      <w:r>
        <w:rPr>
          <w:rFonts w:ascii="Times New Roman" w:hAnsi="Times New Roman"/>
          <w:sz w:val="24"/>
        </w:rPr>
        <w:t>- **Playlists:** Add the video to "Start Here: Own Your AI Conversations" as the final entry.</w:t>
      </w:r>
    </w:p>
    <w:p>
      <w:pPr>
        <w:spacing w:after="100" w:line="240" w:lineRule="auto"/>
      </w:pPr>
      <w:r>
        <w:rPr>
          <w:rFonts w:ascii="Times New Roman" w:hAnsi="Times New Roman"/>
          <w:sz w:val="24"/>
        </w:rPr>
        <w:t>- **CTA consistency:** The line "Windows app — visit from your desktop" must appear exactly as written in the video, description, and pinned comment.</w:t>
      </w:r>
    </w:p>
    <w:p>
      <w:pPr>
        <w:spacing w:after="100" w:line="240" w:lineRule="auto"/>
      </w:pPr>
      <w:r>
        <w:rPr>
          <w:rFonts w:ascii="Times New Roman" w:hAnsi="Times New Roman"/>
          <w:sz w:val="24"/>
        </w:rPr>
        <w:t>- **Pricing check:** The $24 one-time price reflects the 50%-off launch offer. Update the VO, comparison card, end card, description, and pinned comment once the launch window closes.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Shorts Cutdown Suggestions</w:t>
      </w:r>
    </w:p>
    <w:p>
      <w:pPr>
        <w:spacing w:after="100" w:line="240" w:lineRule="auto"/>
      </w:pPr>
      <w:r>
        <w:rPr>
          <w:rFonts w:ascii="Times New Roman" w:hAnsi="Times New Roman"/>
          <w:b/>
          <w:sz w:val="27"/>
        </w:rPr>
        <w:t>1. **"That's Not Chat History. That's Your Thinking." (\~15 sec):** Combine the Scene 1 hook with the Scene 2 file highlights. End on a "Start free. Link in bio." card with the desktop note.</w:t>
      </w:r>
    </w:p>
    <w:p>
      <w:pPr>
        <w:spacing w:after="100" w:line="240" w:lineRule="auto"/>
      </w:pPr>
      <w:r>
        <w:rPr>
          <w:rFonts w:ascii="Times New Roman" w:hAnsi="Times New Roman"/>
          <w:b/>
          <w:sz w:val="27"/>
        </w:rPr>
        <w:t>2. **"8 Providers. 1 Folder. $0 to Start." (\~20 sec):** Pair the provider light-up from Scene 3 with the Scene 4 comparison card. This one is built for viewers ready to act.</w:t>
      </w:r>
    </w:p>
    <w:p>
      <w:pPr>
        <w:spacing w:after="100" w:line="240" w:lineRule="auto"/>
      </w:pPr>
      <w:r>
        <w:rPr>
          <w:rFonts w:ascii="Times New Roman" w:hAnsi="Times New Roman"/>
          <w:b/>
          <w:sz w:val="27"/>
        </w:rPr>
        <w:t>3. **"Your AI Conversations Are Worth Saving" (\~12 sec):** Use the founder's closing line from Scene 5 over the series montage from Scene 3. It works well as a pinned or featured Short.</w:t>
      </w:r>
    </w:p>
    <w:p>
      <w:pPr>
        <w:spacing w:after="100" w:line="240" w:lineRule="auto"/>
      </w:pPr>
      <w:r>
        <w:rPr>
          <w:rFonts w:ascii="Times New Roman" w:hAnsi="Times New Roman"/>
          <w:sz w:val="24"/>
        </w:rPr>
        <w:t>Reframe all cutdowns to 9:16 with caption-safe headroom, and keep text clear of the like, comment, and share buttons. Every cutdown ends with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Thumbnail Brief</w:t>
      </w:r>
    </w:p>
    <w:p>
      <w:pPr>
        <w:spacing w:after="100" w:line="240" w:lineRule="auto"/>
      </w:pPr>
      <w:r>
        <w:rPr>
          <w:rFonts w:ascii="Times New Roman" w:hAnsi="Times New Roman"/>
          <w:sz w:val="24"/>
        </w:rPr>
        <w:t>- **Concept:** A warm, glowing folder labeled "Library" with small chat bubbles drifting into it from eight directions.</w:t>
      </w:r>
    </w:p>
    <w:p>
      <w:pPr>
        <w:spacing w:after="100" w:line="240" w:lineRule="auto"/>
      </w:pPr>
      <w:r>
        <w:rPr>
          <w:rFonts w:ascii="Times New Roman" w:hAnsi="Times New Roman"/>
          <w:sz w:val="24"/>
        </w:rPr>
        <w:t>- **Text:** "Worth Saving. Start Today." (four words max)</w:t>
      </w:r>
    </w:p>
    <w:p>
      <w:pPr>
        <w:spacing w:after="100" w:line="240" w:lineRule="auto"/>
      </w:pPr>
      <w:r>
        <w:rPr>
          <w:rFonts w:ascii="Times New Roman" w:hAnsi="Times New Roman"/>
          <w:sz w:val="24"/>
        </w:rPr>
        <w:t>- **Style:** Warm amber against a soft, dark background. It should feel hopeful rather than urgent. Keep it readable at small mobile size and consistent with other TotalRecalls thumbnails.</w:t>
      </w:r>
    </w:p>
    <w:p>
      <w:pPr>
        <w:spacing w:after="100" w:line="240" w:lineRule="auto"/>
      </w:pPr>
      <w:r>
        <w:rPr>
          <w:rFonts w:ascii="Times New Roman" w:hAnsi="Times New Roman"/>
          <w:sz w:val="24"/>
        </w:rPr>
        <w:t>- **Optional:** A small founder cutout on the left with a warm, open smile.</w:t>
      </w:r>
    </w:p>
    <w:p>
      <w:pPr>
        <w:spacing w:after="100" w:line="240" w:lineRule="auto"/>
      </w:pPr>
      <w:r>
        <w:rPr>
          <w:rFonts w:ascii="Times New Roman" w:hAnsi="Times New Roman"/>
          <w:sz w:val="24"/>
        </w:rPr>
        <w:t>- **Avoid:** Countdown clocks, "sale" banners, crossed-out prices, and any provider logos or real screenshots.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Suggested Post Copy</w:t>
      </w:r>
    </w:p>
    <w:p>
      <w:pPr>
        <w:spacing w:after="100" w:line="240" w:lineRule="auto"/>
      </w:pPr>
      <w:r>
        <w:rPr>
          <w:rFonts w:ascii="Times New Roman" w:hAnsi="Times New Roman"/>
          <w:sz w:val="24"/>
        </w:rPr>
        <w:t>**YouTube title:**\</w:t>
      </w:r>
    </w:p>
    <w:p>
      <w:pPr>
        <w:spacing w:after="100" w:line="240" w:lineRule="auto"/>
      </w:pPr>
      <w:r>
        <w:rPr>
          <w:rFonts w:ascii="Times New Roman" w:hAnsi="Times New Roman"/>
          <w:sz w:val="24"/>
        </w:rPr>
        <w:t>Your AI Conversations Are Worth Saving: Start Today</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Your AI chats hold your research, your code, and your best ideas. They deserve a home you control.</w:t>
      </w:r>
    </w:p>
    <w:p>
      <w:pPr>
        <w:spacing w:after="100" w:line="240" w:lineRule="auto"/>
      </w:pPr>
      <w:r>
        <w:rPr>
          <w:rFonts w:ascii="Times New Roman" w:hAnsi="Times New Roman"/>
          <w:sz w:val="24"/>
        </w:rPr>
        <w:t>TotalRecalls is a Windows app that downloads your AI conversations from 8 providers — ChatGPT, Claude, Perplexity, Gemini, Grok, DeepSeek, Mistral, and Qwen — into one private folder on your own computer, as Markdown and JSON files you own forever. 100% local. No cloud. No account. No subscription.</w:t>
      </w:r>
    </w:p>
    <w:p>
      <w:pPr>
        <w:spacing w:after="100" w:line="240" w:lineRule="auto"/>
      </w:pPr>
      <w:r>
        <w:rPr>
          <w:rFonts w:ascii="Times New Roman" w:hAnsi="Times New Roman"/>
          <w:b/>
          <w:sz w:val="24"/>
        </w:rPr>
        <w:t>Two ways to start:</w:t>
      </w:r>
    </w:p>
    <w:p>
      <w:pPr>
        <w:spacing w:after="100" w:line="240" w:lineRule="auto"/>
      </w:pPr>
      <w:r>
        <w:rPr>
          <w:rFonts w:ascii="Times New Roman" w:hAnsi="Times New Roman"/>
          <w:b/>
          <w:sz w:val="27"/>
        </w:rPr>
        <w:t>Free Tier — $0</w:t>
      </w:r>
    </w:p>
    <w:p>
      <w:pPr>
        <w:spacing w:after="100" w:line="240" w:lineRule="auto"/>
      </w:pPr>
      <w:r>
        <w:rPr>
          <w:rFonts w:ascii="Times New Roman" w:hAnsi="Times New Roman"/>
          <w:sz w:val="24"/>
        </w:rPr>
        <w:t>- ChatGPT, Claude, and Perplexity</w:t>
      </w:r>
    </w:p>
    <w:p>
      <w:pPr>
        <w:spacing w:after="100" w:line="240" w:lineRule="auto"/>
      </w:pPr>
      <w:r>
        <w:rPr>
          <w:rFonts w:ascii="Times New Roman" w:hAnsi="Times New Roman"/>
          <w:sz w:val="24"/>
        </w:rPr>
        <w:t>- Up to 5 conversations per provider</w:t>
      </w:r>
    </w:p>
    <w:p>
      <w:pPr>
        <w:spacing w:after="100" w:line="240" w:lineRule="auto"/>
      </w:pPr>
      <w:r>
        <w:rPr>
          <w:rFonts w:ascii="Times New Roman" w:hAnsi="Times New Roman"/>
          <w:sz w:val="24"/>
        </w:rPr>
        <w:t>- Test it on your own chats before you buy</w:t>
      </w:r>
    </w:p>
    <w:p>
      <w:pPr>
        <w:spacing w:after="100" w:line="240" w:lineRule="auto"/>
      </w:pPr>
      <w:r>
        <w:rPr>
          <w:rFonts w:ascii="Times New Roman" w:hAnsi="Times New Roman"/>
          <w:b/>
          <w:sz w:val="27"/>
        </w:rPr>
        <w:t>Pro — $24 one-time (50% off launch price)</w:t>
      </w:r>
    </w:p>
    <w:p>
      <w:pPr>
        <w:spacing w:after="100" w:line="240" w:lineRule="auto"/>
      </w:pPr>
      <w:r>
        <w:rPr>
          <w:rFonts w:ascii="Times New Roman" w:hAnsi="Times New Roman"/>
          <w:sz w:val="24"/>
        </w:rPr>
        <w:t>- All 8 providers</w:t>
      </w:r>
    </w:p>
    <w:p>
      <w:pPr>
        <w:spacing w:after="100" w:line="240" w:lineRule="auto"/>
      </w:pPr>
      <w:r>
        <w:rPr>
          <w:rFonts w:ascii="Times New Roman" w:hAnsi="Times New Roman"/>
          <w:sz w:val="24"/>
        </w:rPr>
        <w:t>- Unlimited conversation downloads</w:t>
      </w:r>
    </w:p>
    <w:p>
      <w:pPr>
        <w:spacing w:after="100" w:line="240" w:lineRule="auto"/>
      </w:pPr>
      <w:r>
        <w:rPr>
          <w:rFonts w:ascii="Times New Roman" w:hAnsi="Times New Roman"/>
          <w:sz w:val="24"/>
        </w:rPr>
        <w:t>- No subscription, ever</w:t>
      </w:r>
    </w:p>
    <w:p>
      <w:pPr>
        <w:spacing w:after="100" w:line="240" w:lineRule="auto"/>
      </w:pPr>
      <w:r>
        <w:rPr>
          <w:rFonts w:ascii="Times New Roman" w:hAnsi="Times New Roman"/>
          <w:b/>
          <w:sz w:val="36"/>
        </w:rPr>
        <w:t>Download the Free Tier at TotalRecalls.app</w:t>
      </w:r>
    </w:p>
    <w:p>
      <w:pPr>
        <w:spacing w:after="100" w:line="240" w:lineRule="auto"/>
      </w:pPr>
      <w:r>
        <w:rPr>
          <w:rFonts w:ascii="Times New Roman" w:hAnsi="Times New Roman"/>
          <w:sz w:val="24"/>
        </w:rPr>
        <w:t>Windows app — visit from your desktop to download.</w:t>
      </w:r>
    </w:p>
    <w:p>
      <w:pPr>
        <w:spacing w:after="100" w:line="240" w:lineRule="auto"/>
      </w:pPr>
      <w:r>
        <w:rPr>
          <w:rFonts w:ascii="Times New Roman" w:hAnsi="Times New Roman"/>
          <w:b/>
          <w:sz w:val="24"/>
        </w:rPr>
        <w:t>Chapters:</w:t>
      </w:r>
    </w:p>
    <w:p>
      <w:pPr>
        <w:spacing w:after="100" w:line="240" w:lineRule="auto"/>
      </w:pPr>
      <w:r>
        <w:rPr>
          <w:rFonts w:ascii="Times New Roman" w:hAnsi="Times New Roman"/>
          <w:b/>
          <w:sz w:val="27"/>
        </w:rPr>
        <w:t>00:00 Your best idea this year</w:t>
      </w:r>
    </w:p>
    <w:p>
      <w:pPr>
        <w:spacing w:after="100" w:line="240" w:lineRule="auto"/>
      </w:pPr>
      <w:r>
        <w:rPr>
          <w:rFonts w:ascii="Times New Roman" w:hAnsi="Times New Roman"/>
          <w:b/>
          <w:sz w:val="27"/>
        </w:rPr>
        <w:t>00:07 That's your thinking</w:t>
      </w:r>
    </w:p>
    <w:p>
      <w:pPr>
        <w:spacing w:after="100" w:line="240" w:lineRule="auto"/>
      </w:pPr>
      <w:r>
        <w:rPr>
          <w:rFonts w:ascii="Times New Roman" w:hAnsi="Times New Roman"/>
          <w:sz w:val="24"/>
        </w:rPr>
        <w:t>00:20 8 providers, 1 private folder</w:t>
      </w:r>
    </w:p>
    <w:p>
      <w:pPr>
        <w:spacing w:after="100" w:line="240" w:lineRule="auto"/>
      </w:pPr>
      <w:r>
        <w:rPr>
          <w:rFonts w:ascii="Times New Roman" w:hAnsi="Times New Roman"/>
          <w:b/>
          <w:sz w:val="27"/>
        </w:rPr>
        <w:t>00:34 Two ways to start</w:t>
      </w:r>
    </w:p>
    <w:p>
      <w:pPr>
        <w:spacing w:after="100" w:line="240" w:lineRule="auto"/>
      </w:pPr>
      <w:r>
        <w:rPr>
          <w:rFonts w:ascii="Times New Roman" w:hAnsi="Times New Roman"/>
          <w:b/>
          <w:sz w:val="27"/>
        </w:rPr>
        <w:t>00:48 Start today</w:t>
      </w:r>
    </w:p>
    <w:p>
      <w:pPr>
        <w:spacing w:after="100" w:line="240" w:lineRule="auto"/>
      </w:pPr>
      <w:r>
        <w:rPr>
          <w:rFonts w:ascii="Times New Roman" w:hAnsi="Times New Roman"/>
          <w:sz w:val="24"/>
        </w:rPr>
        <w:t>This is the final video in our series. New here? Start from the beginning:</w:t>
      </w:r>
    </w:p>
    <w:p>
      <w:pPr>
        <w:spacing w:after="100" w:line="240" w:lineRule="auto"/>
      </w:pPr>
      <w:r>
        <w:rPr>
          <w:rFonts w:ascii="Times New Roman" w:hAnsi="Times New Roman"/>
          <w:sz w:val="24"/>
        </w:rPr>
        <w:t>▶ Save AI Chats from 8 Providers to One Folder: [LINK]</w:t>
      </w:r>
    </w:p>
    <w:p>
      <w:pPr>
        <w:spacing w:after="100" w:line="240" w:lineRule="auto"/>
      </w:pPr>
      <w:r>
        <w:rPr>
          <w:rFonts w:ascii="Times New Roman" w:hAnsi="Times New Roman"/>
          <w:sz w:val="24"/>
        </w:rPr>
        <w:t>▶ Is TotalRecalls Safe? 100% Local, Here's the Proof: [LINK]</w:t>
      </w:r>
    </w:p>
    <w:p>
      <w:pPr>
        <w:spacing w:after="100" w:line="240" w:lineRule="auto"/>
      </w:pPr>
      <w:r>
        <w:rPr>
          <w:rFonts w:ascii="Times New Roman" w:hAnsi="Times New Roman"/>
          <w:sz w:val="24"/>
        </w:rPr>
        <w:t>▶ Free Tier vs Pro: What You Get for $24: [LINK]</w:t>
      </w:r>
    </w:p>
    <w:p>
      <w:pPr>
        <w:spacing w:after="100" w:line="240" w:lineRule="auto"/>
      </w:pPr>
      <w:r>
        <w:rPr>
          <w:rFonts w:ascii="Times New Roman" w:hAnsi="Times New Roman"/>
          <w:sz w:val="24"/>
        </w:rPr>
        <w:t>▶ Start Here: Own Your AI Conversations playlist: [LINK]</w:t>
      </w:r>
    </w:p>
    <w:p>
      <w:pPr>
        <w:spacing w:after="100" w:line="240" w:lineRule="auto"/>
      </w:pPr>
      <w:r>
        <w:rPr>
          <w:rFonts w:ascii="Times New Roman" w:hAnsi="Times New Roman"/>
          <w:sz w:val="24"/>
        </w:rPr>
        <w:t>#AITools #LocalFirst #DataPrivacy #ProductivityTools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**Pinned comment:**\</w:t>
      </w:r>
    </w:p>
    <w:p>
      <w:pPr>
        <w:spacing w:after="100" w:line="240" w:lineRule="auto"/>
      </w:pPr>
      <w:r>
        <w:rPr>
          <w:rFonts w:ascii="Times New Roman" w:hAnsi="Times New Roman"/>
          <w:sz w:val="24"/>
        </w:rPr>
        <w:t>Thanks for following the series. Your AI conversations are worth saving, so start free today: ChatGPT, Claude, and Perplexity, up to 5 conversations each. When you're ready, Pro unlocks all 8 providers and unlimited downloads for $24 one-time, no subscription. Download the Free Tier at TotalRecalls.app. Windows app — visit from your desktop.</w:t>
      </w:r>
    </w:p>
    <w:p>
      <w:pPr>
        <w:spacing w:after="100" w:line="240" w:lineRule="auto"/>
      </w:pPr>
      <w:r>
        <w:rPr>
          <w:rFonts w:ascii="Times New Roman" w:hAnsi="Times New Roman"/>
          <w:sz w:val="24"/>
        </w:rPr>
        <w:t>What's one AI conversation you'd never want to lose? Tell us below.</w:t>
      </w:r>
    </w:p>
    <w:p>
      <w:pPr>
        <w:spacing w:after="100" w:line="240" w:lineRule="auto"/>
      </w:pPr>
      <w:r>
        <w:rPr>
          <w:rFonts w:ascii="Times New Roman" w:hAnsi="Times New Roman"/>
          <w:sz w:val="24"/>
        </w:rPr>
        <w:t>**Hashtags:** #AITools #LocalFirst #DataPrivacy #ProductivityTools #ChatGPT #Claude #Perplexity</w:t>
      </w:r>
    </w:p>
    <w:p>
      <w:pPr>
        <w:spacing w:after="100" w:line="240" w:lineRule="auto"/>
      </w:pPr>
      <w:r>
        <w:rPr>
          <w:rFonts w:ascii="Times New Roman" w:hAnsi="Times New Roman"/>
          <w:sz w:val="24"/>
        </w:rPr>
        <w:t>**Tags:** save AI conversations, back up AI chats, AI chat history backup, local AI chat backup, export ChatGPT conversations, back up Claude chats, save Perplexity threads, AI chats to Markdown, own your AI data, no subscription app, local-first app, TotalRecalls free tier, TotalRecalls</w:t>
      </w:r>
    </w:p>
    <w:p>
      <w:pPr>
        <w:spacing w:after="100" w:line="240" w:lineRule="auto"/>
      </w:pPr>
      <w:r>
        <w:rPr>
          <w:rFonts w:ascii="Times New Roman" w:hAnsi="Times New Roman"/>
          <w:sz w:val="24"/>
        </w:rPr>
        <w:t>**Note:** Update the launch pricing line in the VO, comparison card, end card, description, and pinned comment once the 50%-off window closes. Re-check the Free Tier limits and provider list after any app or licensing change.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10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10 and hands off directly to Scene 2. Every option opens cold on the first spoken word, runs about 5 seconds, and keeps the dry delivery used across the series.</w:t>
      </w:r>
    </w:p>
    <w:p>
      <w:pPr>
        <w:spacing w:after="100" w:line="240" w:lineRule="auto"/>
      </w:pPr>
      <w:r>
        <w:rPr>
          <w:rFonts w:ascii="Times New Roman" w:hAnsi="Times New Roman"/>
          <w:sz w:val="24"/>
        </w:rPr>
        <w:t>Videos 1 through 9 named the problem, showed the daily friction, proved ownership, protected privacy, put saved chats to work, covered all 8 providers, and told the founder story. Video 10 closes the series. These hooks pull everything together into one clear message: your AI chats belong on your own PC, and now is the time to start. The humor stays dry, but the push toward action is stronger here than in any earlier hook.</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Highlight Reel  | Sweeps props from earlier videos aside to land on one message | Rewarding returning viewers and summing up the series      |</w:t>
      </w:r>
    </w:p>
    <w:p>
      <w:pPr>
        <w:spacing w:after="100" w:line="240" w:lineRule="auto"/>
      </w:pPr>
      <w:r>
        <w:rPr>
          <w:rFonts w:ascii="Times New Roman" w:hAnsi="Times New Roman"/>
          <w:sz w:val="24"/>
        </w:rPr>
        <w:t>| 2      | The Excuse List     | Crosses off every reason not to start, one by one             | Handling objections fast and driving action                |</w:t>
      </w:r>
    </w:p>
    <w:p>
      <w:pPr>
        <w:spacing w:after="100" w:line="240" w:lineRule="auto"/>
      </w:pPr>
      <w:r>
        <w:rPr>
          <w:rFonts w:ascii="Times New Roman" w:hAnsi="Times New Roman"/>
          <w:sz w:val="24"/>
        </w:rPr>
        <w:t>| 3      | Final Boarding Call | An airport-style last call for anyone still copy-pasting      | Urgency without a fake deadline, and a clean "final" frame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Highlight Reel</w:t>
      </w:r>
    </w:p>
    <w:p>
      <w:pPr>
        <w:spacing w:after="100" w:line="240" w:lineRule="auto"/>
      </w:pPr>
      <w:r>
        <w:rPr>
          <w:rFonts w:ascii="Times New Roman" w:hAnsi="Times New Roman"/>
          <w:sz w:val="24"/>
        </w:rPr>
        <w:t>**\[VO / Founder, calm and quietly confident]**\</w:t>
      </w:r>
    </w:p>
    <w:p>
      <w:pPr>
        <w:spacing w:after="100" w:line="240" w:lineRule="auto"/>
      </w:pPr>
      <w:r>
        <w:rPr>
          <w:rFonts w:ascii="Times New Roman" w:hAnsi="Times New Roman"/>
          <w:b/>
          <w:sz w:val="27"/>
        </w:rPr>
        <w:t>Nine videos. One point.\</w:t>
      </w:r>
    </w:p>
    <w:p>
      <w:pPr>
        <w:spacing w:after="100" w:line="240" w:lineRule="auto"/>
      </w:pPr>
      <w:r>
        <w:rPr>
          <w:rFonts w:ascii="Times New Roman" w:hAnsi="Times New Roman"/>
          <w:sz w:val="24"/>
        </w:rPr>
        <w:t>**\[pause: one beat, props swept aside]**\</w:t>
      </w:r>
    </w:p>
    <w:p>
      <w:pPr>
        <w:spacing w:after="100" w:line="240" w:lineRule="auto"/>
      </w:pPr>
      <w:r>
        <w:rPr>
          <w:rFonts w:ascii="Times New Roman" w:hAnsi="Times New Roman"/>
          <w:sz w:val="24"/>
        </w:rPr>
        <w:t>Your AI chats belong on your PC. Here's how to start.</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9 VIDEOS.\</w:t>
      </w:r>
    </w:p>
    <w:p>
      <w:pPr>
        <w:spacing w:after="100" w:line="240" w:lineRule="auto"/>
      </w:pPr>
      <w:r>
        <w:rPr>
          <w:rFonts w:ascii="Times New Roman" w:hAnsi="Times New Roman"/>
          <w:b/>
          <w:sz w:val="27"/>
        </w:rPr>
        <w:t>1 POINT.\</w:t>
      </w:r>
    </w:p>
    <w:p>
      <w:pPr>
        <w:spacing w:after="100" w:line="240" w:lineRule="auto"/>
      </w:pPr>
      <w:r>
        <w:rPr>
          <w:rFonts w:ascii="Times New Roman" w:hAnsi="Times New Roman"/>
          <w:sz w:val="24"/>
        </w:rPr>
        <w:t>YOUR AI CHATS. YOUR PC.</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Wide-ish medium shot of the founder at the desk, framed in the upper two-thirds. The desk is crowded with props from earlier videos: a sticky note, a paper cup, a USB stick, a small recipe box, a puzzle piece, a tiny receipt, and a clipboard. On "Nine videos," the founder surveys the clutter with mild pride. During the pause, the founder sweeps everything to one side with a single forearm pass. Only one plain index card remains in the cleared space. It reads "YOUR PC" in marker. On "Here's how to start," the founder slides the card toward the camera and looks up.</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jumbled clatter of cardboard, plastic, and paper during the sweep. Silence for half a beat. A single clean card "slide" on the desk on "start,"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Returning viewers spot the props and feel rewarded for sticking with the series. New viewers still get the point instantly, because a cluttered desk wiped down to one card is easy to read. The hook states the core message in plain words, which is exactly what a final video should do before it asks for action.</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sliding the props back into the frame one by one and resting a hand beside the "YOUR PC" card, matching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Excuse List</w:t>
      </w:r>
    </w:p>
    <w:p>
      <w:pPr>
        <w:spacing w:after="100" w:line="240" w:lineRule="auto"/>
      </w:pPr>
      <w:r>
        <w:rPr>
          <w:rFonts w:ascii="Times New Roman" w:hAnsi="Times New Roman"/>
          <w:sz w:val="24"/>
        </w:rPr>
        <w:t>**\[VO / Founder, dry and methodical]**\</w:t>
      </w:r>
    </w:p>
    <w:p>
      <w:pPr>
        <w:spacing w:after="100" w:line="240" w:lineRule="auto"/>
      </w:pPr>
      <w:r>
        <w:rPr>
          <w:rFonts w:ascii="Times New Roman" w:hAnsi="Times New Roman"/>
          <w:sz w:val="24"/>
        </w:rPr>
        <w:t>Every excuse, crossed off.\</w:t>
      </w:r>
    </w:p>
    <w:p>
      <w:pPr>
        <w:spacing w:after="100" w:line="240" w:lineRule="auto"/>
      </w:pPr>
      <w:r>
        <w:rPr>
          <w:rFonts w:ascii="Times New Roman" w:hAnsi="Times New Roman"/>
          <w:sz w:val="24"/>
        </w:rPr>
        <w:t>**\[pause: one beat, last line struck through]**\</w:t>
      </w:r>
    </w:p>
    <w:p>
      <w:pPr>
        <w:spacing w:after="100" w:line="240" w:lineRule="auto"/>
      </w:pPr>
      <w:r>
        <w:rPr>
          <w:rFonts w:ascii="Times New Roman" w:hAnsi="Times New Roman"/>
          <w:sz w:val="24"/>
        </w:rPr>
        <w:t>Still haven't saved a single chat? Let's fix that. Today.</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(styled like a handwritten list, dark ink on lined paper)\</w:t>
      </w:r>
    </w:p>
    <w:p>
      <w:pPr>
        <w:spacing w:after="100" w:line="240" w:lineRule="auto"/>
      </w:pPr>
      <w:r>
        <w:rPr>
          <w:rFonts w:ascii="Times New Roman" w:hAnsi="Times New Roman"/>
          <w:sz w:val="24"/>
        </w:rPr>
        <w:t>~~NEEDS AN ACCOUNT~~\</w:t>
      </w:r>
    </w:p>
    <w:p>
      <w:pPr>
        <w:spacing w:after="100" w:line="240" w:lineRule="auto"/>
      </w:pPr>
      <w:r>
        <w:rPr>
          <w:rFonts w:ascii="Times New Roman" w:hAnsi="Times New Roman"/>
          <w:sz w:val="24"/>
        </w:rPr>
        <w:t>~~ANOTHER SUBSCRIPTION~~\</w:t>
      </w:r>
    </w:p>
    <w:p>
      <w:pPr>
        <w:spacing w:after="100" w:line="240" w:lineRule="auto"/>
      </w:pPr>
      <w:r>
        <w:rPr>
          <w:rFonts w:ascii="Times New Roman" w:hAnsi="Times New Roman"/>
          <w:sz w:val="24"/>
        </w:rPr>
        <w:t>~~ONLY WORKS WITH ONE AI~~\</w:t>
      </w:r>
    </w:p>
    <w:p>
      <w:pPr>
        <w:spacing w:after="100" w:line="240" w:lineRule="auto"/>
      </w:pPr>
      <w:r>
        <w:rPr>
          <w:rFonts w:ascii="Times New Roman" w:hAnsi="Times New Roman"/>
          <w:sz w:val="24"/>
        </w:rPr>
        <w:t>→ LET'S FIX THAT. TODAY.</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a single sheet of lined notebook paper titled "EXCUSES." Three items are written in plain marker: "Needs an account," "Another subscription," and "Only works with one AI." On "crossed off," the founder strikes through the first two lines in quick strokes. During the pause, the founder slowly draws a line through the third item while holding eye contact with the camera. On "Let's fix that," the founder folds the page in half. On "Today," the founder sets it down and taps it once.</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Two quick marker strikes on the first line. One long, squeaky strike during the pause. A crisp paper fold on "fix that," then a single desk tap on "Today" and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By Video 10, the viewer who hasn't acted usually has a reason. This hook names the most common ones and removes them in a few seconds, with each crossed-off line pointing back to a promise proven earlier in the series. "Today" turns a summary into a direct call to act, without leaning on a hard sell.</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unfolding a fresh page with the same three uncrossed excuses and uncapping the marker,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Final Boarding Call</w:t>
      </w:r>
    </w:p>
    <w:p>
      <w:pPr>
        <w:spacing w:after="100" w:line="240" w:lineRule="auto"/>
      </w:pPr>
      <w:r>
        <w:rPr>
          <w:rFonts w:ascii="Times New Roman" w:hAnsi="Times New Roman"/>
          <w:sz w:val="24"/>
        </w:rPr>
        <w:t>**\[VO / Founder, flat airport-announcer cadence]**\</w:t>
      </w:r>
    </w:p>
    <w:p>
      <w:pPr>
        <w:spacing w:after="100" w:line="240" w:lineRule="auto"/>
      </w:pPr>
      <w:r>
        <w:rPr>
          <w:rFonts w:ascii="Times New Roman" w:hAnsi="Times New Roman"/>
          <w:sz w:val="24"/>
        </w:rPr>
        <w:t>Final boarding call for everyone still copy-pasting AI chats.\</w:t>
      </w:r>
    </w:p>
    <w:p>
      <w:pPr>
        <w:spacing w:after="100" w:line="240" w:lineRule="auto"/>
      </w:pPr>
      <w:r>
        <w:rPr>
          <w:rFonts w:ascii="Times New Roman" w:hAnsi="Times New Roman"/>
          <w:sz w:val="24"/>
        </w:rPr>
        <w:t>**\[pause: one beat, chime]**\</w:t>
      </w:r>
    </w:p>
    <w:p>
      <w:pPr>
        <w:spacing w:after="100" w:line="240" w:lineRule="auto"/>
      </w:pPr>
      <w:r>
        <w:rPr>
          <w:rFonts w:ascii="Times New Roman" w:hAnsi="Times New Roman"/>
          <w:b/>
          <w:sz w:val="24"/>
        </w:rPr>
        <w:t xml:space="preserve">Your gate: </w:t>
      </w:r>
      <w:r>
        <w:rPr>
          <w:rFonts w:ascii="Times New Roman" w:hAnsi="Times New Roman"/>
          <w:sz w:val="24"/>
        </w:rPr>
        <w:t>your own PC.</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(styled like a departure board, amber on black)\</w:t>
      </w:r>
    </w:p>
    <w:p>
      <w:pPr>
        <w:spacing w:after="100" w:line="240" w:lineRule="auto"/>
      </w:pPr>
      <w:r>
        <w:rPr>
          <w:rFonts w:ascii="Times New Roman" w:hAnsi="Times New Roman"/>
          <w:b/>
          <w:sz w:val="27"/>
        </w:rPr>
        <w:t>FINAL CALL\</w:t>
      </w:r>
    </w:p>
    <w:p>
      <w:pPr>
        <w:spacing w:after="100" w:line="240" w:lineRule="auto"/>
      </w:pPr>
      <w:r>
        <w:rPr>
          <w:rFonts w:ascii="Times New Roman" w:hAnsi="Times New Roman"/>
          <w:b/>
          <w:sz w:val="24"/>
        </w:rPr>
        <w:t xml:space="preserve">PASSENGERS: </w:t>
      </w:r>
      <w:r>
        <w:rPr>
          <w:rFonts w:ascii="Times New Roman" w:hAnsi="Times New Roman"/>
          <w:sz w:val="24"/>
        </w:rPr>
        <w:t>STILL COPY-PASTING\</w:t>
      </w:r>
    </w:p>
    <w:p>
      <w:pPr>
        <w:spacing w:after="100" w:line="240" w:lineRule="auto"/>
      </w:pPr>
      <w:r>
        <w:rPr>
          <w:rFonts w:ascii="Times New Roman" w:hAnsi="Times New Roman"/>
          <w:b/>
          <w:sz w:val="24"/>
        </w:rPr>
        <w:t xml:space="preserve">GATE: </w:t>
      </w:r>
      <w:r>
        <w:rPr>
          <w:rFonts w:ascii="Times New Roman" w:hAnsi="Times New Roman"/>
          <w:sz w:val="24"/>
        </w:rPr>
        <w:t>YOUR OWN PC</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a plain handheld mic like a gate agent. A small, unbranded desk bell sits beside the laptop. The founder delivers the first line in a bored, nasal announcer voice without looking up. During the pause, the founder taps the desk bell once. On "Your gate," the founder points toward the laptop, which shows the TotalRecalls app open on a clean desktop. On "your own PC," the founder lowers the mic and raises one eyebrow at the camera.</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airport PA hum under the first line, with a faint echo on the voice. The classic two-tone boarding chime on the bell tap. The PA hum cuts out on "PC,"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"Final" fits the last video of the series, and a boarding call is a kind of urgency everyone recognizes. It doesn't depend on a countdown or a price deadline, so it stays honest. It also calls back to Video 6's copy-paste montage, so returning viewers get one more small payoff, while the gate point lands the next step: install the app on your own PC.</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raising the mic again and leaning toward it, finger hovering over the desk bell,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**State the core promise exactly.** TotalRecalls saves chats to your own Windows PC as Markdown and JSON files. Don't say it "backs up everything automatically," syncs between devices, or keeps chats updated without a download.</w:t>
      </w:r>
    </w:p>
    <w:p>
      <w:pPr>
        <w:spacing w:after="100" w:line="240" w:lineRule="auto"/>
      </w:pPr>
      <w:r>
        <w:rPr>
          <w:rFonts w:ascii="Times New Roman" w:hAnsi="Times New Roman"/>
          <w:sz w:val="24"/>
        </w:rPr>
        <w:t>- **Excuses must match the product.** In Option 2, each crossed-off line must be true:</w:t>
      </w:r>
    </w:p>
    <w:p>
      <w:pPr>
        <w:spacing w:after="100" w:line="240" w:lineRule="auto"/>
      </w:pPr>
      <w:r>
        <w:rPr>
          <w:rFonts w:ascii="Times New Roman" w:hAnsi="Times New Roman"/>
          <w:sz w:val="24"/>
        </w:rPr>
        <w:t xml:space="preserve">  - **"Needs an account":** there's no TotalRecalls account. Viewers still sign in to their own AI providers locally.</w:t>
      </w:r>
    </w:p>
    <w:p>
      <w:pPr>
        <w:spacing w:after="100" w:line="240" w:lineRule="auto"/>
      </w:pPr>
      <w:r>
        <w:rPr>
          <w:rFonts w:ascii="Times New Roman" w:hAnsi="Times New Roman"/>
          <w:sz w:val="24"/>
        </w:rPr>
        <w:t xml:space="preserve">  - **"Another subscription":** Pro is $24 one-time, labeled as the launch price.</w:t>
      </w:r>
    </w:p>
    <w:p>
      <w:pPr>
        <w:spacing w:after="100" w:line="240" w:lineRule="auto"/>
      </w:pPr>
      <w:r>
        <w:rPr>
          <w:rFonts w:ascii="Times New Roman" w:hAnsi="Times New Roman"/>
          <w:sz w:val="24"/>
        </w:rPr>
        <w:t xml:space="preserve">  - **"Only works with one AI":** Pro covers 8 providers. The Free Tier covers 3.</w:t>
      </w:r>
    </w:p>
    <w:p>
      <w:pPr>
        <w:spacing w:after="100" w:line="240" w:lineRule="auto"/>
      </w:pPr>
      <w:r>
        <w:rPr>
          <w:rFonts w:ascii="Times New Roman" w:hAnsi="Times New Roman"/>
          <w:sz w:val="24"/>
        </w:rPr>
        <w:t>- **Don't add excuses you can't fully cross off.** Skip lines like "Too complicated," "Takes too long," or "Works on my Mac." TotalRecalls runs on Windows 10 and 11 only, and setup time varies by provider.</w:t>
      </w:r>
    </w:p>
    <w:p>
      <w:pPr>
        <w:spacing w:after="100" w:line="240" w:lineRule="auto"/>
      </w:pPr>
      <w:r>
        <w:rPr>
          <w:rFonts w:ascii="Times New Roman" w:hAnsi="Times New Roman"/>
          <w:sz w:val="24"/>
        </w:rPr>
        <w:t>- **"Today" is an invitation, not a deadline.** Option 2 and Option 3 create urgency through tone. Don't pair them with fake timers or claim the launch price ends on a specific date unless that date is real and confirmed.</w:t>
      </w:r>
    </w:p>
    <w:p>
      <w:pPr>
        <w:spacing w:after="100" w:line="240" w:lineRule="auto"/>
      </w:pPr>
      <w:r>
        <w:rPr>
          <w:rFonts w:ascii="Times New Roman" w:hAnsi="Times New Roman"/>
          <w:sz w:val="24"/>
        </w:rPr>
        <w:t>- **Keep the props honest in Option 1.** The swept-aside props are callbacks, not features. Don't imply the product does what each prop joked about, such as sorting chats like a recipe box.</w:t>
      </w:r>
    </w:p>
    <w:p>
      <w:pPr>
        <w:spacing w:after="100" w:line="240" w:lineRule="auto"/>
      </w:pPr>
      <w:r>
        <w:rPr>
          <w:rFonts w:ascii="Times New Roman" w:hAnsi="Times New Roman"/>
          <w:sz w:val="24"/>
        </w:rPr>
        <w:t>- **Gemini works differently.** If the Scene 2 handoff mentions all 8 providers, remember that Gemini comes through a Google Takeout-to-Markdown conversion, not a direct download.</w:t>
      </w:r>
    </w:p>
    <w:p>
      <w:pPr>
        <w:spacing w:after="100" w:line="240" w:lineRule="auto"/>
      </w:pPr>
      <w:r>
        <w:rPr>
          <w:rFonts w:ascii="Times New Roman" w:hAnsi="Times New Roman"/>
          <w:sz w:val="24"/>
        </w:rPr>
        <w:t>- **Downloads happen one provider at a time, and they need internet.** Opening saved files works offline. Downloading doesn't.</w:t>
      </w:r>
    </w:p>
    <w:p>
      <w:pPr>
        <w:spacing w:after="100" w:line="240" w:lineRule="auto"/>
      </w:pPr>
      <w:r>
        <w:rPr>
          <w:rFonts w:ascii="Times New Roman" w:hAnsi="Times New Roman"/>
          <w:sz w:val="24"/>
        </w:rPr>
        <w:t>- **Get the tiers right in the CTA.**</w:t>
      </w:r>
    </w:p>
    <w:p>
      <w:pPr>
        <w:spacing w:after="100" w:line="240" w:lineRule="auto"/>
      </w:pPr>
      <w:r>
        <w:rPr>
          <w:rFonts w:ascii="Times New Roman" w:hAnsi="Times New Roman"/>
          <w:sz w:val="24"/>
        </w:rPr>
        <w:t xml:space="preserve">  - **Free Tier:** ChatGPT, Claude, and Perplexity, 5 conversations each.</w:t>
      </w:r>
    </w:p>
    <w:p>
      <w:pPr>
        <w:spacing w:after="100" w:line="240" w:lineRule="auto"/>
      </w:pPr>
      <w:r>
        <w:rPr>
          <w:rFonts w:ascii="Times New Roman" w:hAnsi="Times New Roman"/>
          <w:sz w:val="24"/>
        </w:rPr>
        <w:t xml:space="preserve">  - **Pro:** all 8 providers (ChatGPT, Claude, Perplexity, Gemini, Grok, DeepSeek, Mistral, and Qwen), unlimited downloads, $24 one-time.</w:t>
      </w:r>
    </w:p>
    <w:p>
      <w:pPr>
        <w:spacing w:after="100" w:line="240" w:lineRule="auto"/>
      </w:pPr>
      <w:r>
        <w:rPr>
          <w:rFonts w:ascii="Times New Roman" w:hAnsi="Times New Roman"/>
          <w:sz w:val="24"/>
        </w:rPr>
        <w:t>- **Always label the price.** Say "$24 one-time" and label it as the launch price on screen. Update the callback, end card, caption, and pinned comment when the launch price ends.</w:t>
      </w:r>
    </w:p>
    <w:p>
      <w:pPr>
        <w:spacing w:after="100" w:line="240" w:lineRule="auto"/>
      </w:pPr>
      <w:r>
        <w:rPr>
          <w:rFonts w:ascii="Times New Roman" w:hAnsi="Times New Roman"/>
          <w:sz w:val="24"/>
        </w:rPr>
        <w:t>- **Windows only.** Keep "Windows app — visit from your desktop" in the end card and caption.</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screens or logos.** Props, lists, and departure-board graphics must be unbranded. Handwritten provider names are fine. Official logos, brand colors, and interface screenshots are not.</w:t>
      </w:r>
    </w:p>
    <w:p>
      <w:pPr>
        <w:spacing w:after="100" w:line="240" w:lineRule="auto"/>
      </w:pPr>
      <w:r>
        <w:rPr>
          <w:rFonts w:ascii="Times New Roman" w:hAnsi="Times New Roman"/>
          <w:sz w:val="24"/>
        </w:rPr>
        <w:t>- **Check every returning prop.** In Option 1, make sure no prop from an earlier video carries a logo, a real price, or a readable personal detail.</w:t>
      </w:r>
    </w:p>
    <w:p>
      <w:pPr>
        <w:spacing w:after="100" w:line="240" w:lineRule="auto"/>
      </w:pPr>
      <w:r>
        <w:rPr>
          <w:rFonts w:ascii="Times New Roman" w:hAnsi="Times New Roman"/>
          <w:sz w:val="24"/>
        </w:rPr>
        <w:t>- **Keep the airport generic.** In Option 3, avoid real airline names, airport codes, or recognizable terminal designs. The departure board should be a simple custom graphic.</w:t>
      </w:r>
    </w:p>
    <w:p>
      <w:pPr>
        <w:spacing w:after="100" w:line="240" w:lineRule="auto"/>
      </w:pPr>
      <w:r>
        <w:rPr>
          <w:rFonts w:ascii="Times New Roman" w:hAnsi="Times New Roman"/>
          <w:sz w:val="24"/>
        </w:rPr>
        <w:t>- **Only TotalRecalls, Windows folders, Notepad, File Explorer, and Windows Search should appear sharp** in any screen footage.</w:t>
      </w:r>
    </w:p>
    <w:p>
      <w:pPr>
        <w:spacing w:after="100" w:line="240" w:lineRule="auto"/>
      </w:pPr>
      <w:r>
        <w:rPr>
          <w:rFonts w:ascii="Times New Roman" w:hAnsi="Times New Roman"/>
          <w:sz w:val="24"/>
        </w:rPr>
        <w:t>- **Use a clean desktop.** When the laptop faces the camera, show only TotalRecalls on a tidy desktop with no personal files, notifications, or account names.</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**Make the sweep one motion.** In Option 1, a single, confident forearm pass sells the "clear it all away" moment. Rehearse it so props slide off-frame instead of scattering toward the lens.</w:t>
      </w:r>
    </w:p>
    <w:p>
      <w:pPr>
        <w:spacing w:after="100" w:line="240" w:lineRule="auto"/>
      </w:pPr>
      <w:r>
        <w:rPr>
          <w:rFonts w:ascii="Times New Roman" w:hAnsi="Times New Roman"/>
          <w:sz w:val="24"/>
        </w:rPr>
        <w:t>- **Slow down the last strike.** In Option 2, the first two lines go fast. The third gets a slow, squeaky strike with eye contact. That change in pace is the joke.</w:t>
      </w:r>
    </w:p>
    <w:p>
      <w:pPr>
        <w:spacing w:after="100" w:line="240" w:lineRule="auto"/>
      </w:pPr>
      <w:r>
        <w:rPr>
          <w:rFonts w:ascii="Times New Roman" w:hAnsi="Times New Roman"/>
          <w:sz w:val="24"/>
        </w:rPr>
        <w:t>- **Stay flat on the announcement.** In Option 3, keep the announcer voice bored and even. Let the chime ring out fully before "Your gate."</w:t>
      </w:r>
    </w:p>
    <w:p>
      <w:pPr>
        <w:spacing w:after="100" w:line="240" w:lineRule="auto"/>
      </w:pPr>
      <w:r>
        <w:rPr>
          <w:rFonts w:ascii="Times New Roman" w:hAnsi="Times New Roman"/>
          <w:sz w:val="24"/>
        </w:rPr>
        <w:t>- **Hold the final look.** Every hook ends on the founder facing the camera. Give it a half-beat before the cut so the message lands.</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"Still one point." (taps the "YOUR PC" card)</w:t>
      </w:r>
    </w:p>
    <w:p>
      <w:pPr>
        <w:spacing w:after="100" w:line="240" w:lineRule="auto"/>
      </w:pPr>
      <w:r>
        <w:rPr>
          <w:rFonts w:ascii="Times New Roman" w:hAnsi="Times New Roman"/>
          <w:sz w:val="24"/>
        </w:rPr>
        <w:t>- **Option 2:** "Excuses left: zero." (tosses the folded list off the desk)</w:t>
      </w:r>
    </w:p>
    <w:p>
      <w:pPr>
        <w:spacing w:after="100" w:line="240" w:lineRule="auto"/>
      </w:pPr>
      <w:r>
        <w:rPr>
          <w:rFonts w:ascii="Times New Roman" w:hAnsi="Times New Roman"/>
          <w:sz w:val="24"/>
        </w:rPr>
        <w:t>- **Option 3:** "Now boarding. Seats available." (one last bell tap)</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**Weight action over views.** This video is the series closer, so link clicks, Free Tier downloads, and Pro upgrades matter more than raw retention. Pick the winner based on clicks to totalrecalls.app per 1,000 views.</w:t>
      </w:r>
    </w:p>
    <w:p>
      <w:pPr>
        <w:spacing w:after="100" w:line="240" w:lineRule="auto"/>
      </w:pPr>
      <w:r>
        <w:rPr>
          <w:rFonts w:ascii="Times New Roman" w:hAnsi="Times New Roman"/>
          <w:sz w:val="24"/>
        </w:rPr>
        <w:t>- **Split returning and new viewers on Option 1.** The prop callbacks reward subscribers. If your analytics allow it, check whether Option 1 wins with returning viewers while Option 2 or 3 wins with cold audiences.</w:t>
      </w:r>
    </w:p>
    <w:p>
      <w:pPr>
        <w:spacing w:after="100" w:line="240" w:lineRule="auto"/>
      </w:pPr>
      <w:r>
        <w:rPr>
          <w:rFonts w:ascii="Times New Roman" w:hAnsi="Times New Roman"/>
          <w:sz w:val="24"/>
        </w:rPr>
        <w:t>- **Mine objections from Option 2's comments.** Viewers may reply with excuses you didn't list, such as "I'm on a Mac." Pin a short, honest reply, and use the most common objections to plan FAQ updates and future videos.</w:t>
      </w:r>
    </w:p>
    <w:p>
      <w:pPr>
        <w:spacing w:after="100" w:line="240" w:lineRule="auto"/>
      </w:pPr>
      <w:r>
        <w:rPr>
          <w:rFonts w:ascii="Times New Roman" w:hAnsi="Times New Roman"/>
          <w:sz w:val="24"/>
        </w:rPr>
        <w:t>- **Review the full series.** Line up the winning hook from every video. Look for the style that won most often, whether prop comedy, proof-first demos, price-forward lines, or founder honesty, and make it the default for the next round of content.</w:t>
      </w:r>
    </w:p>
    <w:p>
      <w:pPr>
        <w:spacing w:after="100" w:line="240" w:lineRule="auto"/>
      </w:pPr>
      <w:r>
        <w:rPr>
          <w:rFonts w:ascii="Times New Roman" w:hAnsi="Times New Roman"/>
          <w:sz w:val="24"/>
        </w:rPr>
        <w:t>- **Carry the winner forward.** Use the winning Video 10 hook as a template for evergreen CTA videos and paid video ads that need a strong, action-focused open.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