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YT Video 6 Final</w:t>
      </w:r>
    </w:p>
    <w:p>
      <w:pPr>
        <w:spacing w:after="100" w:line="240" w:lineRule="auto"/>
      </w:pPr>
      <w:r>
        <w:rPr>
          <w:rFonts w:ascii="Times New Roman" w:hAnsi="Times New Roman"/>
          <w:sz w:val="24"/>
        </w:rPr>
        <w:t>**Title:** I'll Wait: Find a Better Way to Save Your AI Chats\</w:t>
      </w:r>
    </w:p>
    <w:p>
      <w:pPr>
        <w:spacing w:after="100" w:line="240" w:lineRule="auto"/>
      </w:pPr>
      <w:r>
        <w:rPr>
          <w:rFonts w:ascii="Times New Roman" w:hAnsi="Times New Roman"/>
          <w:sz w:val="24"/>
        </w:rPr>
        <w:t>**Series position:** Video 6 of 10\</w:t>
      </w:r>
    </w:p>
    <w:p>
      <w:pPr>
        <w:spacing w:after="100" w:line="240" w:lineRule="auto"/>
      </w:pPr>
      <w:r>
        <w:rPr>
          <w:rFonts w:ascii="Times New Roman" w:hAnsi="Times New Roman"/>
          <w:sz w:val="24"/>
        </w:rPr>
        <w:t>**Format:** Native YouTube Short, Instagram Reel, and TikTok · 9:16 vertical · \~42 seconds\</w:t>
      </w:r>
    </w:p>
    <w:p>
      <w:pPr>
        <w:spacing w:after="100" w:line="240" w:lineRule="auto"/>
      </w:pPr>
      <w:r>
        <w:rPr>
          <w:rFonts w:ascii="Times New Roman" w:hAnsi="Times New Roman"/>
          <w:sz w:val="24"/>
        </w:rPr>
        <w:t>**Funnel stage:** Awareness\</w:t>
      </w:r>
    </w:p>
    <w:p>
      <w:pPr>
        <w:spacing w:after="100" w:line="240" w:lineRule="auto"/>
      </w:pPr>
      <w:r>
        <w:rPr>
          <w:rFonts w:ascii="Times New Roman" w:hAnsi="Times New Roman"/>
          <w:sz w:val="24"/>
        </w:rPr>
        <w:t>**Tone:** Wry, confident, lightly playful\</w:t>
      </w:r>
    </w:p>
    <w:p>
      <w:pPr>
        <w:spacing w:after="100" w:line="240" w:lineRule="auto"/>
      </w:pPr>
      <w:r>
        <w:rPr>
          <w:rFonts w:ascii="Times New Roman" w:hAnsi="Times New Roman"/>
          <w:sz w:val="24"/>
        </w:rPr>
        <w:t>**Open:** Start on the first spoken word. No intro, no logo sting, no fade-in.\</w:t>
      </w:r>
    </w:p>
    <w:p>
      <w:pPr>
        <w:spacing w:after="100" w:line="240" w:lineRule="auto"/>
      </w:pPr>
      <w:r>
        <w:rPr>
          <w:rFonts w:ascii="Times New Roman" w:hAnsi="Times New Roman"/>
          <w:sz w:val="24"/>
        </w:rPr>
        <w:t>**Loop:** The final frame matches the opening pose (arms crossed), so the video replays cleanly.</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Scene-by-Scene Breakdown</w:t>
      </w:r>
    </w:p>
    <w:p>
      <w:pPr>
        <w:spacing w:after="100" w:line="240" w:lineRule="auto"/>
      </w:pPr>
      <w:r>
        <w:rPr>
          <w:rFonts w:ascii="Times New Roman" w:hAnsi="Times New Roman"/>
          <w:sz w:val="24"/>
        </w:rPr>
        <w:t>| Scene | Name                     | Time      | Purpose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The Dare                 | 0:00–0:05 | Hook with a direct challenge             |</w:t>
      </w:r>
    </w:p>
    <w:p>
      <w:pPr>
        <w:spacing w:after="100" w:line="240" w:lineRule="auto"/>
      </w:pPr>
      <w:r>
        <w:rPr>
          <w:rFonts w:ascii="Times New Roman" w:hAnsi="Times New Roman"/>
          <w:sz w:val="24"/>
        </w:rPr>
        <w:t>| 2     | Official Export Friction | 0:05–0:11 | Show why the "official" route is painful |</w:t>
      </w:r>
    </w:p>
    <w:p>
      <w:pPr>
        <w:spacing w:after="100" w:line="240" w:lineRule="auto"/>
      </w:pPr>
      <w:r>
        <w:rPr>
          <w:rFonts w:ascii="Times New Roman" w:hAnsi="Times New Roman"/>
          <w:sz w:val="24"/>
        </w:rPr>
        <w:t>| 3     | Copy-Paste Friction      | 0:11–0:16 | Show why the manual route doesn't scale  |</w:t>
      </w:r>
    </w:p>
    <w:p>
      <w:pPr>
        <w:spacing w:after="100" w:line="240" w:lineRule="auto"/>
      </w:pPr>
      <w:r>
        <w:rPr>
          <w:rFonts w:ascii="Times New Roman" w:hAnsi="Times New Roman"/>
          <w:sz w:val="24"/>
        </w:rPr>
        <w:t>| 4     | The TotalRecalls Way     | 0:16–0:22 | Three-click demo                         |</w:t>
      </w:r>
    </w:p>
    <w:p>
      <w:pPr>
        <w:spacing w:after="100" w:line="240" w:lineRule="auto"/>
      </w:pPr>
      <w:r>
        <w:rPr>
          <w:rFonts w:ascii="Times New Roman" w:hAnsi="Times New Roman"/>
          <w:sz w:val="24"/>
        </w:rPr>
        <w:t>| 5     | The Payoff               | 0:22–0:30 | Local files that you can read and search |</w:t>
      </w:r>
    </w:p>
    <w:p>
      <w:pPr>
        <w:spacing w:after="100" w:line="240" w:lineRule="auto"/>
      </w:pPr>
      <w:r>
        <w:rPr>
          <w:rFonts w:ascii="Times New Roman" w:hAnsi="Times New Roman"/>
          <w:sz w:val="24"/>
        </w:rPr>
        <w:t>| 6     | The Receipt              | 0:30–0:33 | Watch glance and callback to the dare    |</w:t>
      </w:r>
    </w:p>
    <w:p>
      <w:pPr>
        <w:spacing w:after="100" w:line="240" w:lineRule="auto"/>
      </w:pPr>
      <w:r>
        <w:rPr>
          <w:rFonts w:ascii="Times New Roman" w:hAnsi="Times New Roman"/>
          <w:sz w:val="24"/>
        </w:rPr>
        <w:t>| 7     | Full CTA + Loop          | 0:33–0:43 | Free Tier, Pro, desktop note, loop frame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Script</w:t>
      </w:r>
    </w:p>
    <w:p>
      <w:pPr>
        <w:spacing w:after="100" w:line="240" w:lineRule="auto"/>
      </w:pPr>
      <w:r>
        <w:rPr>
          <w:rFonts w:ascii="Times New Roman" w:hAnsi="Times New Roman"/>
          <w:sz w:val="24"/>
        </w:rPr>
        <w:t>### Scene 1: The Dare (0:00–0:05)</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of the founder at the desk, framed in the upper two-thirds. Arms crossed, one eyebrow slightly raised, calm half-smile. The laptop glows softly at the bottom edge of the frame. Hard cut in on the first word, with no lead-in breath.</w:t>
      </w:r>
    </w:p>
    <w:p>
      <w:pPr>
        <w:spacing w:after="100" w:line="240" w:lineRule="auto"/>
      </w:pPr>
      <w:r>
        <w:rPr>
          <w:rFonts w:ascii="Times New Roman" w:hAnsi="Times New Roman"/>
          <w:sz w:val="24"/>
        </w:rPr>
        <w:t>**\[On-screen text]** (center, bold white, pops in word by word)\</w:t>
      </w:r>
    </w:p>
    <w:p>
      <w:pPr>
        <w:spacing w:after="100" w:line="240" w:lineRule="auto"/>
      </w:pPr>
      <w:r>
        <w:rPr>
          <w:rFonts w:ascii="Times New Roman" w:hAnsi="Times New Roman"/>
          <w:b/>
          <w:sz w:val="27"/>
        </w:rPr>
        <w:t>FIND A BETTER WAY.\</w:t>
      </w:r>
    </w:p>
    <w:p>
      <w:pPr>
        <w:spacing w:after="100" w:line="240" w:lineRule="auto"/>
      </w:pPr>
      <w:r>
        <w:rPr>
          <w:rFonts w:ascii="Times New Roman" w:hAnsi="Times New Roman"/>
          <w:sz w:val="24"/>
        </w:rPr>
        <w:t>I'LL WAIT.</w:t>
      </w:r>
    </w:p>
    <w:p>
      <w:pPr>
        <w:spacing w:after="100" w:line="240" w:lineRule="auto"/>
      </w:pPr>
      <w:r>
        <w:rPr>
          <w:rFonts w:ascii="Times New Roman" w:hAnsi="Times New Roman"/>
          <w:sz w:val="24"/>
        </w:rPr>
        <w:t>**\[VO / Founder, dry and unhurried]**\</w:t>
      </w:r>
    </w:p>
    <w:p>
      <w:pPr>
        <w:spacing w:after="100" w:line="240" w:lineRule="auto"/>
      </w:pPr>
      <w:r>
        <w:rPr>
          <w:rFonts w:ascii="Times New Roman" w:hAnsi="Times New Roman"/>
          <w:sz w:val="24"/>
        </w:rPr>
        <w:t>Find me a better way to keep your AI chats searchable. Local. Forever.\</w:t>
      </w:r>
    </w:p>
    <w:p>
      <w:pPr>
        <w:spacing w:after="100" w:line="240" w:lineRule="auto"/>
      </w:pPr>
      <w:r>
        <w:rPr>
          <w:rFonts w:ascii="Times New Roman" w:hAnsi="Times New Roman"/>
          <w:sz w:val="24"/>
        </w:rPr>
        <w:t>**\[pause: one full beat]**\</w:t>
      </w:r>
    </w:p>
    <w:p>
      <w:pPr>
        <w:spacing w:after="100" w:line="240" w:lineRule="auto"/>
      </w:pPr>
      <w:r>
        <w:rPr>
          <w:rFonts w:ascii="Times New Roman" w:hAnsi="Times New Roman"/>
          <w:sz w:val="24"/>
        </w:rPr>
        <w:t>I'll wait.</w:t>
      </w:r>
    </w:p>
    <w:p>
      <w:pPr>
        <w:spacing w:after="100" w:line="240" w:lineRule="auto"/>
      </w:pPr>
      <w:r>
        <w:rPr>
          <w:rFonts w:ascii="Times New Roman" w:hAnsi="Times New Roman"/>
          <w:sz w:val="24"/>
        </w:rPr>
        <w:t>**\[SFX]** A single clock tick lands inside the pause.</w:t>
      </w:r>
    </w:p>
    <w:p>
      <w:pPr>
        <w:spacing w:after="100" w:line="240" w:lineRule="auto"/>
      </w:pPr>
      <w:r>
        <w:rPr>
          <w:rFonts w:ascii="Times New Roman" w:hAnsi="Times New Roman"/>
          <w:sz w:val="24"/>
        </w:rPr>
        <w:t>**\[Music]** None. Silence makes the dare land.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2: Official Export Friction (0:05–0:11)</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Hard cut to abstract motion graphics built in Canva or CapCut. No real provider screens, logos, or menus. Cool gray-blue grade.</w:t>
      </w:r>
    </w:p>
    <w:p>
      <w:pPr>
        <w:spacing w:after="100" w:line="240" w:lineRule="auto"/>
      </w:pPr>
      <w:r>
        <w:rPr>
          <w:rFonts w:ascii="Times New Roman" w:hAnsi="Times New Roman"/>
          <w:b/>
          <w:sz w:val="27"/>
        </w:rPr>
        <w:t>1. A generic, unbranded "Export" button gets clicked.</w:t>
      </w:r>
    </w:p>
    <w:p>
      <w:pPr>
        <w:spacing w:after="100" w:line="240" w:lineRule="auto"/>
      </w:pPr>
      <w:r>
        <w:rPr>
          <w:rFonts w:ascii="Times New Roman" w:hAnsi="Times New Roman"/>
          <w:b/>
          <w:sz w:val="27"/>
        </w:rPr>
        <w:t>2. A plain envelope icon appears with the label "Check your email…"</w:t>
      </w:r>
    </w:p>
    <w:p>
      <w:pPr>
        <w:spacing w:after="100" w:line="240" w:lineRule="auto"/>
      </w:pPr>
      <w:r>
        <w:rPr>
          <w:rFonts w:ascii="Times New Roman" w:hAnsi="Times New Roman"/>
          <w:b/>
          <w:sz w:val="27"/>
        </w:rPr>
        <w:t>3. A loading spinner turns, then a progress bar stalls at 99%.</w:t>
      </w:r>
    </w:p>
    <w:p>
      <w:pPr>
        <w:spacing w:after="100" w:line="240" w:lineRule="auto"/>
      </w:pPr>
      <w:r>
        <w:rPr>
          <w:rFonts w:ascii="Times New Roman" w:hAnsi="Times New Roman"/>
          <w:b/>
          <w:sz w:val="27"/>
        </w:rPr>
        <w:t>4. A ZIP icon bursts open into a dense wall of raw text and brackets that scrolls past too fast to read.</w:t>
      </w:r>
    </w:p>
    <w:p>
      <w:pPr>
        <w:spacing w:after="100" w:line="240" w:lineRule="auto"/>
      </w:pPr>
      <w:r>
        <w:rPr>
          <w:rFonts w:ascii="Times New Roman" w:hAnsi="Times New Roman"/>
          <w:sz w:val="24"/>
        </w:rPr>
        <w:t>**\[On-screen text]** (upper third, step-chip style)\</w:t>
      </w:r>
    </w:p>
    <w:p>
      <w:pPr>
        <w:spacing w:after="100" w:line="240" w:lineRule="auto"/>
      </w:pPr>
      <w:r>
        <w:rPr>
          <w:rFonts w:ascii="Times New Roman" w:hAnsi="Times New Roman"/>
          <w:b/>
          <w:sz w:val="24"/>
        </w:rPr>
        <w:t xml:space="preserve">OPTION 1: </w:t>
      </w:r>
      <w:r>
        <w:rPr>
          <w:rFonts w:ascii="Times New Roman" w:hAnsi="Times New Roman"/>
          <w:sz w:val="24"/>
        </w:rPr>
        <w:t>REQUEST. WAIT. UNZIP. SQUINT.</w:t>
      </w:r>
    </w:p>
    <w:p>
      <w:pPr>
        <w:spacing w:after="100" w:line="240" w:lineRule="auto"/>
      </w:pPr>
      <w:r>
        <w:rPr>
          <w:rFonts w:ascii="Times New Roman" w:hAnsi="Times New Roman"/>
          <w:sz w:val="24"/>
        </w:rPr>
        <w:t>**\[VO / Founder]**\</w:t>
      </w:r>
    </w:p>
    <w:p>
      <w:pPr>
        <w:spacing w:after="100" w:line="240" w:lineRule="auto"/>
      </w:pPr>
      <w:r>
        <w:rPr>
          <w:rFonts w:ascii="Times New Roman" w:hAnsi="Times New Roman"/>
          <w:b/>
          <w:sz w:val="24"/>
        </w:rPr>
        <w:t xml:space="preserve">Option one: </w:t>
      </w:r>
      <w:r>
        <w:rPr>
          <w:rFonts w:ascii="Times New Roman" w:hAnsi="Times New Roman"/>
          <w:sz w:val="24"/>
        </w:rPr>
        <w:t>the official export. Request it. Wait for the email. Unzip one giant file you can't really read.</w:t>
      </w:r>
    </w:p>
    <w:p>
      <w:pPr>
        <w:spacing w:after="100" w:line="240" w:lineRule="auto"/>
      </w:pPr>
      <w:r>
        <w:rPr>
          <w:rFonts w:ascii="Times New Roman" w:hAnsi="Times New Roman"/>
          <w:sz w:val="24"/>
        </w:rPr>
        <w:t>**\[SFX]** Soft whoosh on the click, a faint email "ding," then a comic error "bonk" as the data wall appears.</w:t>
      </w:r>
    </w:p>
    <w:p>
      <w:pPr>
        <w:spacing w:after="100" w:line="240" w:lineRule="auto"/>
      </w:pPr>
      <w:r>
        <w:rPr>
          <w:rFonts w:ascii="Times New Roman" w:hAnsi="Times New Roman"/>
          <w:sz w:val="24"/>
        </w:rPr>
        <w:t>**\[Music]** A restless, low pulse fades in under the VO.</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3: Copy-Paste Friction (0:11–0:16)</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Abstract montage in the same cool grade:</w:t>
      </w:r>
    </w:p>
    <w:p>
      <w:pPr>
        <w:spacing w:after="100" w:line="240" w:lineRule="auto"/>
      </w:pPr>
      <w:r>
        <w:rPr>
          <w:rFonts w:ascii="Times New Roman" w:hAnsi="Times New Roman"/>
          <w:b/>
          <w:sz w:val="27"/>
        </w:rPr>
        <w:t>1. A blurred, generic chat sidebar scrolls endlessly downward.</w:t>
      </w:r>
    </w:p>
    <w:p>
      <w:pPr>
        <w:spacing w:after="100" w:line="240" w:lineRule="auto"/>
      </w:pPr>
      <w:r>
        <w:rPr>
          <w:rFonts w:ascii="Times New Roman" w:hAnsi="Times New Roman"/>
          <w:b/>
          <w:sz w:val="27"/>
        </w:rPr>
        <w:t>2. A cursor highlights a block of text, copies it, and pastes it into a blank note.</w:t>
      </w:r>
    </w:p>
    <w:p>
      <w:pPr>
        <w:spacing w:after="100" w:line="240" w:lineRule="auto"/>
      </w:pPr>
      <w:r>
        <w:rPr>
          <w:rFonts w:ascii="Times New Roman" w:hAnsi="Times New Roman"/>
          <w:b/>
          <w:sz w:val="27"/>
        </w:rPr>
        <w:t>3. The loop repeats, faster each time, with a speed ramp.</w:t>
      </w:r>
    </w:p>
    <w:p>
      <w:pPr>
        <w:spacing w:after="100" w:line="240" w:lineRule="auto"/>
      </w:pPr>
      <w:r>
        <w:rPr>
          <w:rFonts w:ascii="Times New Roman" w:hAnsi="Times New Roman"/>
          <w:b/>
          <w:sz w:val="27"/>
        </w:rPr>
        <w:t>4. Eight blank, unbranded chat-window tiles flash past to show "eight AI tools."</w:t>
      </w:r>
    </w:p>
    <w:p>
      <w:pPr>
        <w:spacing w:after="100" w:line="240" w:lineRule="auto"/>
      </w:pPr>
      <w:r>
        <w:rPr>
          <w:rFonts w:ascii="Times New Roman" w:hAnsi="Times New Roman"/>
          <w:b/>
          <w:sz w:val="27"/>
        </w:rPr>
        <w:t>5. A counter in the corner climbs: ×1… ×12… ×87… ×500.</w:t>
      </w:r>
    </w:p>
    <w:p>
      <w:pPr>
        <w:spacing w:after="100" w:line="240" w:lineRule="auto"/>
      </w:pPr>
      <w:r>
        <w:rPr>
          <w:rFonts w:ascii="Times New Roman" w:hAnsi="Times New Roman"/>
          <w:sz w:val="24"/>
        </w:rPr>
        <w:t>Quick cut back to the founder: a small, knowing shrug.</w:t>
      </w:r>
    </w:p>
    <w:p>
      <w:pPr>
        <w:spacing w:after="100" w:line="240" w:lineRule="auto"/>
      </w:pPr>
      <w:r>
        <w:rPr>
          <w:rFonts w:ascii="Times New Roman" w:hAnsi="Times New Roman"/>
          <w:sz w:val="24"/>
        </w:rPr>
        <w:t>**\[On-screen text]**\</w:t>
      </w:r>
    </w:p>
    <w:p>
      <w:pPr>
        <w:spacing w:after="100" w:line="240" w:lineRule="auto"/>
      </w:pPr>
      <w:r>
        <w:rPr>
          <w:rFonts w:ascii="Times New Roman" w:hAnsi="Times New Roman"/>
          <w:b/>
          <w:sz w:val="24"/>
        </w:rPr>
        <w:t xml:space="preserve">OPTION 2: </w:t>
      </w:r>
      <w:r>
        <w:rPr>
          <w:rFonts w:ascii="Times New Roman" w:hAnsi="Times New Roman"/>
          <w:sz w:val="24"/>
        </w:rPr>
        <w:t>COPY. PASTE. REPEAT ×500</w:t>
      </w:r>
    </w:p>
    <w:p>
      <w:pPr>
        <w:spacing w:after="100" w:line="240" w:lineRule="auto"/>
      </w:pPr>
      <w:r>
        <w:rPr>
          <w:rFonts w:ascii="Times New Roman" w:hAnsi="Times New Roman"/>
          <w:sz w:val="24"/>
        </w:rPr>
        <w:t>**\[VO / Founder]**\</w:t>
      </w:r>
    </w:p>
    <w:p>
      <w:pPr>
        <w:spacing w:after="100" w:line="240" w:lineRule="auto"/>
      </w:pPr>
      <w:r>
        <w:rPr>
          <w:rFonts w:ascii="Times New Roman" w:hAnsi="Times New Roman"/>
          <w:b/>
          <w:sz w:val="24"/>
        </w:rPr>
        <w:t xml:space="preserve">Option two: </w:t>
      </w:r>
      <w:r>
        <w:rPr>
          <w:rFonts w:ascii="Times New Roman" w:hAnsi="Times New Roman"/>
          <w:sz w:val="24"/>
        </w:rPr>
        <w:t>copy and paste. Eight AI tools. Hundreds of chats.\</w:t>
      </w:r>
    </w:p>
    <w:p>
      <w:pPr>
        <w:spacing w:after="100" w:line="240" w:lineRule="auto"/>
      </w:pPr>
      <w:r>
        <w:rPr>
          <w:rFonts w:ascii="Times New Roman" w:hAnsi="Times New Roman"/>
          <w:sz w:val="24"/>
        </w:rPr>
        <w:t>**\[shrug]**\</w:t>
      </w:r>
    </w:p>
    <w:p>
      <w:pPr>
        <w:spacing w:after="100" w:line="240" w:lineRule="auto"/>
      </w:pPr>
      <w:r>
        <w:rPr>
          <w:rFonts w:ascii="Times New Roman" w:hAnsi="Times New Roman"/>
          <w:sz w:val="24"/>
        </w:rPr>
        <w:t>Good luck.</w:t>
      </w:r>
    </w:p>
    <w:p>
      <w:pPr>
        <w:spacing w:after="100" w:line="240" w:lineRule="auto"/>
      </w:pPr>
      <w:r>
        <w:rPr>
          <w:rFonts w:ascii="Times New Roman" w:hAnsi="Times New Roman"/>
          <w:sz w:val="24"/>
        </w:rPr>
        <w:t>**\[SFX]** Rapid keyboard clicks that speed up with the montage, then a hard cut to silence on the shrug.</w:t>
      </w:r>
    </w:p>
    <w:p>
      <w:pPr>
        <w:spacing w:after="100" w:line="240" w:lineRule="auto"/>
      </w:pPr>
      <w:r>
        <w:rPr>
          <w:rFonts w:ascii="Times New Roman" w:hAnsi="Times New Roman"/>
          <w:sz w:val="24"/>
        </w:rPr>
        <w:t>**\[Music]** The restless pulse continues, then drops out on the shrug.</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4: The TotalRecalls Way (0:16–0:22)</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The warm amber grade snaps in. This is the visual turn from problem to solution.</w:t>
      </w:r>
    </w:p>
    <w:p>
      <w:pPr>
        <w:spacing w:after="100" w:line="240" w:lineRule="auto"/>
      </w:pPr>
      <w:r>
        <w:rPr>
          <w:rFonts w:ascii="Times New Roman" w:hAnsi="Times New Roman"/>
          <w:sz w:val="24"/>
        </w:rPr>
        <w:t>Screen recording of TotalRecalls, reframed for 9:16 with tight close-ups on each action. Use **ChatGPT or Claude**, with the provider account **already signed in**. Do not use Gemini here.</w:t>
      </w:r>
    </w:p>
    <w:p>
      <w:pPr>
        <w:spacing w:after="100" w:line="240" w:lineRule="auto"/>
      </w:pPr>
      <w:r>
        <w:rPr>
          <w:rFonts w:ascii="Times New Roman" w:hAnsi="Times New Roman"/>
          <w:b/>
          <w:sz w:val="27"/>
        </w:rPr>
        <w:t>1. **Click 1:** TotalRecalls opens on a clean desktop.</w:t>
      </w:r>
    </w:p>
    <w:p>
      <w:pPr>
        <w:spacing w:after="100" w:line="240" w:lineRule="auto"/>
      </w:pPr>
      <w:r>
        <w:rPr>
          <w:rFonts w:ascii="Times New Roman" w:hAnsi="Times New Roman"/>
          <w:b/>
          <w:sz w:val="27"/>
        </w:rPr>
        <w:t>2. **Click 2:** ChatGPT (or Claude) is selected from the provider list.</w:t>
      </w:r>
    </w:p>
    <w:p>
      <w:pPr>
        <w:spacing w:after="100" w:line="240" w:lineRule="auto"/>
      </w:pPr>
      <w:r>
        <w:rPr>
          <w:rFonts w:ascii="Times New Roman" w:hAnsi="Times New Roman"/>
          <w:b/>
          <w:sz w:val="27"/>
        </w:rPr>
        <w:t>3. **Click 3:** The Download button is clicked.</w:t>
      </w:r>
    </w:p>
    <w:p>
      <w:pPr>
        <w:spacing w:after="100" w:line="240" w:lineRule="auto"/>
      </w:pPr>
      <w:r>
        <w:rPr>
          <w:rFonts w:ascii="Times New Roman" w:hAnsi="Times New Roman"/>
          <w:sz w:val="24"/>
        </w:rPr>
        <w:t>A click-counter chip in the upper left ticks up with each action: **1… 2… 3.**</w:t>
      </w:r>
    </w:p>
    <w:p>
      <w:pPr>
        <w:spacing w:after="100" w:line="240" w:lineRule="auto"/>
      </w:pPr>
      <w:r>
        <w:rPr>
          <w:rFonts w:ascii="Times New Roman" w:hAnsi="Times New Roman"/>
          <w:sz w:val="24"/>
        </w:rPr>
        <w:t>**\[On-screen text]**</w:t>
      </w:r>
    </w:p>
    <w:p>
      <w:pPr>
        <w:spacing w:after="100" w:line="240" w:lineRule="auto"/>
      </w:pPr>
      <w:r>
        <w:rPr>
          <w:rFonts w:ascii="Times New Roman" w:hAnsi="Times New Roman"/>
          <w:b/>
          <w:sz w:val="27"/>
        </w:rPr>
        <w:t>1. OPEN · 2. PICK · 3. DOWNLOAD</w:t>
      </w:r>
    </w:p>
    <w:p>
      <w:pPr>
        <w:spacing w:after="100" w:line="240" w:lineRule="auto"/>
      </w:pPr>
      <w:r>
        <w:rPr>
          <w:rFonts w:ascii="Times New Roman" w:hAnsi="Times New Roman"/>
          <w:sz w:val="24"/>
        </w:rPr>
        <w:t>**\[VO / Founder, a touch brighter]**\</w:t>
      </w:r>
    </w:p>
    <w:p>
      <w:pPr>
        <w:spacing w:after="100" w:line="240" w:lineRule="auto"/>
      </w:pPr>
      <w:r>
        <w:rPr>
          <w:rFonts w:ascii="Times New Roman" w:hAnsi="Times New Roman"/>
          <w:b/>
          <w:sz w:val="24"/>
        </w:rPr>
        <w:t xml:space="preserve">Or: </w:t>
      </w:r>
      <w:r>
        <w:rPr>
          <w:rFonts w:ascii="Times New Roman" w:hAnsi="Times New Roman"/>
          <w:sz w:val="24"/>
        </w:rPr>
        <w:t>open TotalRecalls. Pick a provider. Click download.\</w:t>
      </w:r>
    </w:p>
    <w:p>
      <w:pPr>
        <w:spacing w:after="100" w:line="240" w:lineRule="auto"/>
      </w:pPr>
      <w:r>
        <w:rPr>
          <w:rFonts w:ascii="Times New Roman" w:hAnsi="Times New Roman"/>
          <w:sz w:val="24"/>
        </w:rPr>
        <w:t>That's it. Three clicks.</w:t>
      </w:r>
    </w:p>
    <w:p>
      <w:pPr>
        <w:spacing w:after="100" w:line="240" w:lineRule="auto"/>
      </w:pPr>
      <w:r>
        <w:rPr>
          <w:rFonts w:ascii="Times New Roman" w:hAnsi="Times New Roman"/>
          <w:sz w:val="24"/>
        </w:rPr>
        <w:t>**\[SFX]** A crisp click on each count, then a light chime on "three."</w:t>
      </w:r>
    </w:p>
    <w:p>
      <w:pPr>
        <w:spacing w:after="100" w:line="240" w:lineRule="auto"/>
      </w:pPr>
      <w:r>
        <w:rPr>
          <w:rFonts w:ascii="Times New Roman" w:hAnsi="Times New Roman"/>
          <w:sz w:val="24"/>
        </w:rPr>
        <w:t>**\[Music]** A steady, warm bed begins.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5: The Payoff (0:22–0:30)</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Three quick beats, all in the warm grade:</w:t>
      </w:r>
    </w:p>
    <w:p>
      <w:pPr>
        <w:spacing w:after="100" w:line="240" w:lineRule="auto"/>
      </w:pPr>
      <w:r>
        <w:rPr>
          <w:rFonts w:ascii="Times New Roman" w:hAnsi="Times New Roman"/>
          <w:b/>
          <w:sz w:val="27"/>
        </w:rPr>
        <w:t>1. **Folder fills:** The local Library folder (`C:\TotalRecalls\Library\chatgpt\`) fills with files in a steady stream. ".md" and ".json" badges pop in beside the file names.</w:t>
      </w:r>
    </w:p>
    <w:p>
      <w:pPr>
        <w:spacing w:after="100" w:line="240" w:lineRule="auto"/>
      </w:pPr>
      <w:r>
        <w:rPr>
          <w:rFonts w:ascii="Times New Roman" w:hAnsi="Times New Roman"/>
          <w:b/>
          <w:sz w:val="27"/>
        </w:rPr>
        <w:t>2. **File opens:** A double-click opens a Markdown file cleanly in Notepad. A readable prompt and response appear with a slow scroll.</w:t>
      </w:r>
    </w:p>
    <w:p>
      <w:pPr>
        <w:spacing w:after="100" w:line="240" w:lineRule="auto"/>
      </w:pPr>
      <w:r>
        <w:rPr>
          <w:rFonts w:ascii="Times New Roman" w:hAnsi="Times New Roman"/>
          <w:b/>
          <w:sz w:val="27"/>
        </w:rPr>
        <w:t>3. **Search hits:** A keyword goes into Windows Search, and an old chat appears as the top result on the first try.</w:t>
      </w:r>
    </w:p>
    <w:p>
      <w:pPr>
        <w:spacing w:after="100" w:line="240" w:lineRule="auto"/>
      </w:pPr>
      <w:r>
        <w:rPr>
          <w:rFonts w:ascii="Times New Roman" w:hAnsi="Times New Roman"/>
          <w:sz w:val="24"/>
        </w:rPr>
        <w:t>**\[On-screen text]**\</w:t>
      </w:r>
    </w:p>
    <w:p>
      <w:pPr>
        <w:spacing w:after="100" w:line="240" w:lineRule="auto"/>
      </w:pPr>
      <w:r>
        <w:rPr>
          <w:rFonts w:ascii="Times New Roman" w:hAnsi="Times New Roman"/>
          <w:sz w:val="24"/>
        </w:rPr>
        <w:t>YOUR PC. YOUR FILES. SEARCHABLE.</w:t>
      </w:r>
    </w:p>
    <w:p>
      <w:pPr>
        <w:spacing w:after="100" w:line="240" w:lineRule="auto"/>
      </w:pPr>
      <w:r>
        <w:rPr>
          <w:rFonts w:ascii="Times New Roman" w:hAnsi="Times New Roman"/>
          <w:sz w:val="24"/>
        </w:rPr>
        <w:t>**\[VO / Founder]**\</w:t>
      </w:r>
    </w:p>
    <w:p>
      <w:pPr>
        <w:spacing w:after="100" w:line="240" w:lineRule="auto"/>
      </w:pPr>
      <w:r>
        <w:rPr>
          <w:rFonts w:ascii="Times New Roman" w:hAnsi="Times New Roman"/>
          <w:sz w:val="24"/>
        </w:rPr>
        <w:t>Every chat lands on your own PC as Markdown and JSON files. Search them. Open them offline. Keep them.</w:t>
      </w:r>
    </w:p>
    <w:p>
      <w:pPr>
        <w:spacing w:after="100" w:line="240" w:lineRule="auto"/>
      </w:pPr>
      <w:r>
        <w:rPr>
          <w:rFonts w:ascii="Times New Roman" w:hAnsi="Times New Roman"/>
          <w:sz w:val="24"/>
        </w:rPr>
        <w:t>**\[SFX]** Quick "file saved" ticks as files land, then a soft chime when the search result appears.</w:t>
      </w:r>
    </w:p>
    <w:p>
      <w:pPr>
        <w:spacing w:after="100" w:line="240" w:lineRule="auto"/>
      </w:pPr>
      <w:r>
        <w:rPr>
          <w:rFonts w:ascii="Times New Roman" w:hAnsi="Times New Roman"/>
          <w:sz w:val="24"/>
        </w:rPr>
        <w:t>**\[Music]** The warm bed continues, building slightly.</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6: The Receipt (0:30–0:33)</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Cut back to the founder, who turns from the laptop to face the camera. A small, deliberate glance at the wristwatch. A hint of a smile.</w:t>
      </w:r>
    </w:p>
    <w:p>
      <w:pPr>
        <w:spacing w:after="100" w:line="240" w:lineRule="auto"/>
      </w:pPr>
      <w:r>
        <w:rPr>
          <w:rFonts w:ascii="Times New Roman" w:hAnsi="Times New Roman"/>
          <w:sz w:val="24"/>
        </w:rPr>
        <w:t>**\[On-screen text]** (stacked, center)\</w:t>
      </w:r>
    </w:p>
    <w:p>
      <w:pPr>
        <w:spacing w:after="100" w:line="240" w:lineRule="auto"/>
      </w:pPr>
      <w:r>
        <w:rPr>
          <w:rFonts w:ascii="Times New Roman" w:hAnsi="Times New Roman"/>
          <w:b/>
          <w:sz w:val="27"/>
        </w:rPr>
        <w:t>NO CLOUD\</w:t>
      </w:r>
    </w:p>
    <w:p>
      <w:pPr>
        <w:spacing w:after="100" w:line="240" w:lineRule="auto"/>
      </w:pPr>
      <w:r>
        <w:rPr>
          <w:rFonts w:ascii="Times New Roman" w:hAnsi="Times New Roman"/>
          <w:b/>
          <w:sz w:val="27"/>
        </w:rPr>
        <w:t>NO ACCOUNT\</w:t>
      </w:r>
    </w:p>
    <w:p>
      <w:pPr>
        <w:spacing w:after="100" w:line="240" w:lineRule="auto"/>
      </w:pPr>
      <w:r>
        <w:rPr>
          <w:rFonts w:ascii="Times New Roman" w:hAnsi="Times New Roman"/>
          <w:b/>
          <w:sz w:val="27"/>
        </w:rPr>
        <w:t>NO SUBSCRIPTION</w:t>
      </w:r>
    </w:p>
    <w:p>
      <w:pPr>
        <w:spacing w:after="100" w:line="240" w:lineRule="auto"/>
      </w:pPr>
      <w:r>
        <w:rPr>
          <w:rFonts w:ascii="Times New Roman" w:hAnsi="Times New Roman"/>
          <w:sz w:val="24"/>
        </w:rPr>
        <w:t>**\[VO / Founder]**\</w:t>
      </w:r>
    </w:p>
    <w:p>
      <w:pPr>
        <w:spacing w:after="100" w:line="240" w:lineRule="auto"/>
      </w:pPr>
      <w:r>
        <w:rPr>
          <w:rFonts w:ascii="Times New Roman" w:hAnsi="Times New Roman"/>
          <w:b/>
          <w:sz w:val="27"/>
        </w:rPr>
        <w:t>No cloud. No account. No subscription.\</w:t>
      </w:r>
    </w:p>
    <w:p>
      <w:pPr>
        <w:spacing w:after="100" w:line="240" w:lineRule="auto"/>
      </w:pPr>
      <w:r>
        <w:rPr>
          <w:rFonts w:ascii="Times New Roman" w:hAnsi="Times New Roman"/>
          <w:sz w:val="24"/>
        </w:rPr>
        <w:t>**\[glance at watch]**\</w:t>
      </w:r>
    </w:p>
    <w:p>
      <w:pPr>
        <w:spacing w:after="100" w:line="240" w:lineRule="auto"/>
      </w:pPr>
      <w:r>
        <w:rPr>
          <w:rFonts w:ascii="Times New Roman" w:hAnsi="Times New Roman"/>
          <w:sz w:val="24"/>
        </w:rPr>
        <w:t>Still waiting.</w:t>
      </w:r>
    </w:p>
    <w:p>
      <w:pPr>
        <w:spacing w:after="100" w:line="240" w:lineRule="auto"/>
      </w:pPr>
      <w:r>
        <w:rPr>
          <w:rFonts w:ascii="Times New Roman" w:hAnsi="Times New Roman"/>
          <w:sz w:val="24"/>
        </w:rPr>
        <w:t>**\[SFX]** The clock tick from Scene 1 returns, once.</w:t>
      </w:r>
    </w:p>
    <w:p>
      <w:pPr>
        <w:spacing w:after="100" w:line="240" w:lineRule="auto"/>
      </w:pPr>
      <w:r>
        <w:rPr>
          <w:rFonts w:ascii="Times New Roman" w:hAnsi="Times New Roman"/>
          <w:sz w:val="24"/>
        </w:rPr>
        <w:t>**\[Music]** The warm bed dips under the VO so "Still waiting" lands cleanly.</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7: Full CTA + Loop (0:33–0:43)</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The founder stays in the top half of the frame. The end card builds in the bottom half, kept clear of the like, comment, and share buttons:</w:t>
      </w:r>
    </w:p>
    <w:p>
      <w:pPr>
        <w:spacing w:after="100" w:line="240" w:lineRule="auto"/>
      </w:pPr>
      <w:r>
        <w:rPr>
          <w:rFonts w:ascii="Times New Roman" w:hAnsi="Times New Roman"/>
          <w:sz w:val="24"/>
        </w:rPr>
        <w:t>- TotalRecalls logo</w:t>
      </w:r>
    </w:p>
    <w:p>
      <w:pPr>
        <w:spacing w:after="100" w:line="240" w:lineRule="auto"/>
      </w:pPr>
      <w:r>
        <w:rPr>
          <w:rFonts w:ascii="Times New Roman" w:hAnsi="Times New Roman"/>
          <w:sz w:val="24"/>
        </w:rPr>
        <w:t>- "Try it free" button</w:t>
      </w:r>
    </w:p>
    <w:p>
      <w:pPr>
        <w:spacing w:after="100" w:line="240" w:lineRule="auto"/>
      </w:pPr>
      <w:r>
        <w:rPr>
          <w:rFonts w:ascii="Times New Roman" w:hAnsi="Times New Roman"/>
          <w:sz w:val="24"/>
        </w:rPr>
        <w:t>- "$24 one-time" tag with a "50% off launch price" label</w:t>
      </w:r>
    </w:p>
    <w:p>
      <w:pPr>
        <w:spacing w:after="100" w:line="240" w:lineRule="auto"/>
      </w:pPr>
      <w:r>
        <w:rPr>
          <w:rFonts w:ascii="Times New Roman" w:hAnsi="Times New Roman"/>
          <w:sz w:val="24"/>
        </w:rPr>
        <w:t>- totalrecalls.app</w:t>
      </w:r>
    </w:p>
    <w:p>
      <w:pPr>
        <w:spacing w:after="100" w:line="240" w:lineRule="auto"/>
      </w:pPr>
      <w:r>
        <w:rPr>
          <w:rFonts w:ascii="Times New Roman" w:hAnsi="Times New Roman"/>
          <w:sz w:val="24"/>
        </w:rPr>
        <w:t>**\[On-screen text]**\</w:t>
      </w:r>
    </w:p>
    <w:p>
      <w:pPr>
        <w:spacing w:after="100" w:line="240" w:lineRule="auto"/>
      </w:pPr>
      <w:r>
        <w:rPr>
          <w:rFonts w:ascii="Times New Roman" w:hAnsi="Times New Roman"/>
          <w:sz w:val="24"/>
        </w:rPr>
        <w:t>**FREE:** ChatGPT · Claude · Perplexity · 5 chats each\</w:t>
      </w:r>
    </w:p>
    <w:p>
      <w:pPr>
        <w:spacing w:after="100" w:line="240" w:lineRule="auto"/>
      </w:pPr>
      <w:r>
        <w:rPr>
          <w:rFonts w:ascii="Times New Roman" w:hAnsi="Times New Roman"/>
          <w:sz w:val="24"/>
        </w:rPr>
        <w:t>**PRO:** All 8 providers · Unlimited downloads · $24 one-time (50% off launch price)\</w:t>
      </w:r>
    </w:p>
    <w:p>
      <w:pPr>
        <w:spacing w:after="100" w:line="240" w:lineRule="auto"/>
      </w:pPr>
      <w:r>
        <w:rPr>
          <w:rFonts w:ascii="Times New Roman" w:hAnsi="Times New Roman"/>
          <w:sz w:val="24"/>
        </w:rPr>
        <w:t>**Windows app — visit from your desktop**</w:t>
      </w:r>
    </w:p>
    <w:p>
      <w:pPr>
        <w:spacing w:after="100" w:line="240" w:lineRule="auto"/>
      </w:pPr>
      <w:r>
        <w:rPr>
          <w:rFonts w:ascii="Times New Roman" w:hAnsi="Times New Roman"/>
          <w:sz w:val="24"/>
        </w:rPr>
        <w:t>**\[VO / Founder, warm and direct]**\</w:t>
      </w:r>
    </w:p>
    <w:p>
      <w:pPr>
        <w:spacing w:after="100" w:line="240" w:lineRule="auto"/>
      </w:pPr>
      <w:r>
        <w:rPr>
          <w:rFonts w:ascii="Times New Roman" w:hAnsi="Times New Roman"/>
          <w:sz w:val="24"/>
        </w:rPr>
        <w:t>Try it free with ChatGPT, Claude, and Perplexity, five conversations each. Or go Pro: all eight providers, unlimited downloads, twenty-four dollars one-time.\</w:t>
      </w:r>
    </w:p>
    <w:p>
      <w:pPr>
        <w:spacing w:after="100" w:line="240" w:lineRule="auto"/>
      </w:pPr>
      <w:r>
        <w:rPr>
          <w:rFonts w:ascii="Times New Roman" w:hAnsi="Times New Roman"/>
          <w:sz w:val="24"/>
        </w:rPr>
        <w:t>Windows app — visit from your desktop.</w:t>
      </w:r>
    </w:p>
    <w:p>
      <w:pPr>
        <w:spacing w:after="100" w:line="240" w:lineRule="auto"/>
      </w:pPr>
      <w:r>
        <w:rPr>
          <w:rFonts w:ascii="Times New Roman" w:hAnsi="Times New Roman"/>
          <w:sz w:val="24"/>
        </w:rPr>
        <w:t>**\[On-screen text]** (final second)\</w:t>
      </w:r>
    </w:p>
    <w:p>
      <w:pPr>
        <w:spacing w:after="100" w:line="240" w:lineRule="auto"/>
      </w:pPr>
      <w:r>
        <w:rPr>
          <w:rFonts w:ascii="Times New Roman" w:hAnsi="Times New Roman"/>
          <w:b/>
          <w:sz w:val="27"/>
        </w:rPr>
        <w:t>Link in bio</w:t>
      </w:r>
    </w:p>
    <w:p>
      <w:pPr>
        <w:spacing w:after="100" w:line="240" w:lineRule="auto"/>
      </w:pPr>
      <w:r>
        <w:rPr>
          <w:rFonts w:ascii="Times New Roman" w:hAnsi="Times New Roman"/>
          <w:sz w:val="24"/>
        </w:rPr>
        <w:t>**\[Visual: Loop Frame]**\</w:t>
      </w:r>
    </w:p>
    <w:p>
      <w:pPr>
        <w:spacing w:after="100" w:line="240" w:lineRule="auto"/>
      </w:pPr>
      <w:r>
        <w:rPr>
          <w:rFonts w:ascii="Times New Roman" w:hAnsi="Times New Roman"/>
          <w:sz w:val="24"/>
        </w:rPr>
        <w:t>In the final half-second, the founder recrosses their arms and raises the same eyebrow. The pose, framing, and lighting match the first frame of Scene 1 exactly. Hard cut at the end with no fade, so the video flows straight back into "Find me a better way…"</w:t>
      </w:r>
    </w:p>
    <w:p>
      <w:pPr>
        <w:spacing w:after="100" w:line="240" w:lineRule="auto"/>
      </w:pPr>
      <w:r>
        <w:rPr>
          <w:rFonts w:ascii="Times New Roman" w:hAnsi="Times New Roman"/>
          <w:sz w:val="24"/>
        </w:rPr>
        <w:t>**\[SFX]** None. Keep the cut clean.</w:t>
      </w:r>
    </w:p>
    <w:p>
      <w:pPr>
        <w:spacing w:after="100" w:line="240" w:lineRule="auto"/>
      </w:pPr>
      <w:r>
        <w:rPr>
          <w:rFonts w:ascii="Times New Roman" w:hAnsi="Times New Roman"/>
          <w:sz w:val="24"/>
        </w:rPr>
        <w:t>**\[Music]** The warm bed resolves and cuts cleanly on the loop frame, with no reverb tail.</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Full VO Read-Through</w:t>
      </w:r>
    </w:p>
    <w:p>
      <w:pPr>
        <w:spacing w:after="100" w:line="240" w:lineRule="auto"/>
      </w:pPr>
      <w:r>
        <w:rPr>
          <w:rFonts w:ascii="Times New Roman" w:hAnsi="Times New Roman"/>
          <w:sz w:val="24"/>
        </w:rPr>
        <w:t>&gt; Find me a better way to keep your AI chats searchable. Local. Forever.\</w:t>
      </w:r>
    </w:p>
    <w:p>
      <w:pPr>
        <w:spacing w:after="100" w:line="240" w:lineRule="auto"/>
      </w:pPr>
      <w:r>
        <w:rPr>
          <w:rFonts w:ascii="Times New Roman" w:hAnsi="Times New Roman"/>
          <w:sz w:val="24"/>
        </w:rPr>
        <w:t>&gt; **\[beat]** I'll wait.</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Option one: the official export. Request it. Wait for the email. Unzip one giant file you can't really read.</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Option two: copy and paste. Eight AI tools. Hundreds of chats. Good luck.</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Or: open TotalRecalls. Pick a provider. Click download. That's it. Three clicks.</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Every chat lands on your own PC as Markdown and JSON files. Search them. Open them offline. Keep them.</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No cloud. No account. No subscription. **\[glance at watch]** Still waiting.</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Try it free with ChatGPT, Claude, and Perplexity, five conversations each. Or go Pro: all eight providers, unlimited downloads, twenty-four dollars one-time. Windows app — visit from your desktop.</w:t>
      </w:r>
    </w:p>
    <w:p>
      <w:pPr>
        <w:spacing w:after="100" w:line="240" w:lineRule="auto"/>
      </w:pPr>
      <w:r>
        <w:rPr>
          <w:rFonts w:ascii="Times New Roman" w:hAnsi="Times New Roman"/>
          <w:sz w:val="24"/>
        </w:rPr>
        <w:t>**Word count:** \~112 words\</w:t>
      </w:r>
    </w:p>
    <w:p>
      <w:pPr>
        <w:spacing w:after="100" w:line="240" w:lineRule="auto"/>
      </w:pPr>
      <w:r>
        <w:rPr>
          <w:rFonts w:ascii="Times New Roman" w:hAnsi="Times New Roman"/>
          <w:sz w:val="24"/>
        </w:rPr>
        <w:t>**Target runtime:** \~42 seconds, including the scripted pauses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w:t>
      </w:r>
    </w:p>
    <w:p>
      <w:pPr>
        <w:spacing w:after="100" w:line="240" w:lineRule="auto"/>
      </w:pPr>
      <w:r>
        <w:rPr>
          <w:rFonts w:ascii="Times New Roman" w:hAnsi="Times New Roman"/>
          <w:sz w:val="24"/>
        </w:rPr>
        <w:t>### Claim Accuracy</w:t>
      </w:r>
    </w:p>
    <w:p>
      <w:pPr>
        <w:spacing w:after="100" w:line="240" w:lineRule="auto"/>
      </w:pPr>
      <w:r>
        <w:rPr>
          <w:rFonts w:ascii="Times New Roman" w:hAnsi="Times New Roman"/>
          <w:sz w:val="24"/>
        </w:rPr>
        <w:t>- **"Three clicks" applies only to providers you're already signed into.** Before recording, sign in to the demo ChatGPT or Claude account inside TotalRecalls. That way, the on-camera flow is truly open, pick, download.</w:t>
      </w:r>
    </w:p>
    <w:p>
      <w:pPr>
        <w:spacing w:after="100" w:line="240" w:lineRule="auto"/>
      </w:pPr>
      <w:r>
        <w:rPr>
          <w:rFonts w:ascii="Times New Roman" w:hAnsi="Times New Roman"/>
          <w:sz w:val="24"/>
        </w:rPr>
        <w:t>- **Test on the current build.** Walk through the flow click by click before you record. If it takes more than three clicks, even when signed in, change the VO to "a few clicks" and remove the numbered counter.</w:t>
      </w:r>
    </w:p>
    <w:p>
      <w:pPr>
        <w:spacing w:after="100" w:line="240" w:lineRule="auto"/>
      </w:pPr>
      <w:r>
        <w:rPr>
          <w:rFonts w:ascii="Times New Roman" w:hAnsi="Times New Roman"/>
          <w:sz w:val="24"/>
        </w:rPr>
        <w:t>- **Don't imply first-time use takes three clicks.** Leave the sign-in step out of this video. Don't hide it with a jump cut.</w:t>
      </w:r>
    </w:p>
    <w:p>
      <w:pPr>
        <w:spacing w:after="100" w:line="240" w:lineRule="auto"/>
      </w:pPr>
      <w:r>
        <w:rPr>
          <w:rFonts w:ascii="Times New Roman" w:hAnsi="Times New Roman"/>
          <w:sz w:val="24"/>
        </w:rPr>
        <w:t>- **"No account" means no TotalRecalls account.** There's no sign-up and no email field in the app. Viewers still sign in to their own AI provider locally.</w:t>
      </w:r>
    </w:p>
    <w:p>
      <w:pPr>
        <w:spacing w:after="100" w:line="240" w:lineRule="auto"/>
      </w:pPr>
      <w:r>
        <w:rPr>
          <w:rFonts w:ascii="Times New Roman" w:hAnsi="Times New Roman"/>
          <w:sz w:val="24"/>
        </w:rPr>
        <w:t>- **No Gemini in Scene 4.** Gemini uses a Google Takeout-to-Markdown conversion, not a direct download.</w:t>
      </w:r>
    </w:p>
    <w:p>
      <w:pPr>
        <w:spacing w:after="100" w:line="240" w:lineRule="auto"/>
      </w:pPr>
      <w:r>
        <w:rPr>
          <w:rFonts w:ascii="Times New Roman" w:hAnsi="Times New Roman"/>
          <w:sz w:val="24"/>
        </w:rPr>
        <w:t>- **Platform:** TotalRecalls runs on Windows 10 and 11 only. Keep "Windows app — visit from your desktop" in the VO, end card, caption, and pinned comment.</w:t>
      </w:r>
    </w:p>
    <w:p>
      <w:pPr>
        <w:spacing w:after="100" w:line="240" w:lineRule="auto"/>
      </w:pPr>
      <w:r>
        <w:rPr>
          <w:rFonts w:ascii="Times New Roman" w:hAnsi="Times New Roman"/>
          <w:sz w:val="24"/>
        </w:rPr>
        <w:t>- **Free Tier limits:** Always say ChatGPT, Claude, and Perplexity, five conversations each.</w:t>
      </w:r>
    </w:p>
    <w:p>
      <w:pPr>
        <w:spacing w:after="100" w:line="240" w:lineRule="auto"/>
      </w:pPr>
      <w:r>
        <w:rPr>
          <w:rFonts w:ascii="Times New Roman" w:hAnsi="Times New Roman"/>
          <w:sz w:val="24"/>
        </w:rPr>
        <w:t>- **Pricing:** Always say "$24 one-time" and label it as the 50% off launch price. Update the end card, caption, and pinned comment when the launch price ends.</w:t>
      </w:r>
    </w:p>
    <w:p>
      <w:pPr>
        <w:spacing w:after="100" w:line="240" w:lineRule="auto"/>
      </w:pPr>
      <w:r>
        <w:rPr>
          <w:rFonts w:ascii="Times New Roman" w:hAnsi="Times New Roman"/>
          <w:sz w:val="24"/>
        </w:rPr>
        <w:t>### Visual Safety</w:t>
      </w:r>
    </w:p>
    <w:p>
      <w:pPr>
        <w:spacing w:after="100" w:line="240" w:lineRule="auto"/>
      </w:pPr>
      <w:r>
        <w:rPr>
          <w:rFonts w:ascii="Times New Roman" w:hAnsi="Times New Roman"/>
          <w:sz w:val="24"/>
        </w:rPr>
        <w:t>- Build Scenes 2 and 3 entirely from abstract graphics. Never show a sharp shot of any real provider's interface, logo, export page, or email.</w:t>
      </w:r>
    </w:p>
    <w:p>
      <w:pPr>
        <w:spacing w:after="100" w:line="240" w:lineRule="auto"/>
      </w:pPr>
      <w:r>
        <w:rPr>
          <w:rFonts w:ascii="Times New Roman" w:hAnsi="Times New Roman"/>
          <w:sz w:val="24"/>
        </w:rPr>
        <w:t>- Blur account names, email addresses, and personal details in the Scene 4 and 5 screen footage.</w:t>
      </w:r>
    </w:p>
    <w:p>
      <w:pPr>
        <w:spacing w:after="100" w:line="240" w:lineRule="auto"/>
      </w:pPr>
      <w:r>
        <w:rPr>
          <w:rFonts w:ascii="Times New Roman" w:hAnsi="Times New Roman"/>
          <w:sz w:val="24"/>
        </w:rPr>
        <w:t>- Only TotalRecalls, Windows folders, Notepad, and Windows Search should appear sharp.</w:t>
      </w:r>
    </w:p>
    <w:p>
      <w:pPr>
        <w:spacing w:after="100" w:line="240" w:lineRule="auto"/>
      </w:pPr>
      <w:r>
        <w:rPr>
          <w:rFonts w:ascii="Times New Roman" w:hAnsi="Times New Roman"/>
          <w:sz w:val="24"/>
        </w:rPr>
        <w:t>- Use non-sensitive demo chats with realistic titles, such as `2026-07-28-refactor-plan.md`.</w:t>
      </w:r>
    </w:p>
    <w:p>
      <w:pPr>
        <w:spacing w:after="100" w:line="240" w:lineRule="auto"/>
      </w:pPr>
      <w:r>
        <w:rPr>
          <w:rFonts w:ascii="Times New Roman" w:hAnsi="Times New Roman"/>
          <w:sz w:val="24"/>
        </w:rPr>
        <w:t>### Delivery</w:t>
      </w:r>
    </w:p>
    <w:p>
      <w:pPr>
        <w:spacing w:after="100" w:line="240" w:lineRule="auto"/>
      </w:pPr>
      <w:r>
        <w:rPr>
          <w:rFonts w:ascii="Times New Roman" w:hAnsi="Times New Roman"/>
          <w:sz w:val="24"/>
        </w:rPr>
        <w:t>- Keep it dry. The humor comes from understatement, so don't oversell it.</w:t>
      </w:r>
    </w:p>
    <w:p>
      <w:pPr>
        <w:spacing w:after="100" w:line="240" w:lineRule="auto"/>
      </w:pPr>
      <w:r>
        <w:rPr>
          <w:rFonts w:ascii="Times New Roman" w:hAnsi="Times New Roman"/>
          <w:sz w:val="24"/>
        </w:rPr>
        <w:t>- Hold the "I'll wait" pause a full beat. It should feel slightly too long.</w:t>
      </w:r>
    </w:p>
    <w:p>
      <w:pPr>
        <w:spacing w:after="100" w:line="240" w:lineRule="auto"/>
      </w:pPr>
      <w:r>
        <w:rPr>
          <w:rFonts w:ascii="Times New Roman" w:hAnsi="Times New Roman"/>
          <w:sz w:val="24"/>
        </w:rPr>
        <w:t>- Keep the shrug and the watch glance small and natural.</w:t>
      </w:r>
    </w:p>
    <w:p>
      <w:pPr>
        <w:spacing w:after="100" w:line="240" w:lineRule="auto"/>
      </w:pPr>
      <w:r>
        <w:rPr>
          <w:rFonts w:ascii="Times New Roman" w:hAnsi="Times New Roman"/>
          <w:sz w:val="24"/>
        </w:rPr>
        <w:t>- Record each line 2–3 times. Leave a 1–2 second pause between sentences for clean cuts.</w:t>
      </w:r>
    </w:p>
    <w:p>
      <w:pPr>
        <w:spacing w:after="100" w:line="240" w:lineRule="auto"/>
      </w:pPr>
      <w:r>
        <w:rPr>
          <w:rFonts w:ascii="Times New Roman" w:hAnsi="Times New Roman"/>
          <w:sz w:val="24"/>
        </w:rPr>
        <w:t>### Framing and Continuity</w:t>
      </w:r>
    </w:p>
    <w:p>
      <w:pPr>
        <w:spacing w:after="100" w:line="240" w:lineRule="auto"/>
      </w:pPr>
      <w:r>
        <w:rPr>
          <w:rFonts w:ascii="Times New Roman" w:hAnsi="Times New Roman"/>
          <w:sz w:val="24"/>
        </w:rPr>
        <w:t>- Shoot natively in 9:16, with your eyes in the top third of the frame.</w:t>
      </w:r>
    </w:p>
    <w:p>
      <w:pPr>
        <w:spacing w:after="100" w:line="240" w:lineRule="auto"/>
      </w:pPr>
      <w:r>
        <w:rPr>
          <w:rFonts w:ascii="Times New Roman" w:hAnsi="Times New Roman"/>
          <w:sz w:val="24"/>
        </w:rPr>
        <w:t>- Take a continuity photo of the opening pose. The loop frame must match it exactly: arm position, expression, camera height, and lighting.</w:t>
      </w:r>
    </w:p>
    <w:p>
      <w:pPr>
        <w:spacing w:after="100" w:line="240" w:lineRule="auto"/>
      </w:pPr>
      <w:r>
        <w:rPr>
          <w:rFonts w:ascii="Times New Roman" w:hAnsi="Times New Roman"/>
          <w:sz w:val="24"/>
        </w:rPr>
        <w:t>- Keep the laptop in the same spot for every founder shot.</w:t>
      </w:r>
    </w:p>
    <w:p>
      <w:pPr>
        <w:spacing w:after="100" w:line="240" w:lineRule="auto"/>
      </w:pPr>
      <w:r>
        <w:rPr>
          <w:rFonts w:ascii="Times New Roman" w:hAnsi="Times New Roman"/>
          <w:sz w:val="24"/>
        </w:rPr>
        <w:t>### Captions</w:t>
      </w:r>
    </w:p>
    <w:p>
      <w:pPr>
        <w:spacing w:after="100" w:line="240" w:lineRule="auto"/>
      </w:pPr>
      <w:r>
        <w:rPr>
          <w:rFonts w:ascii="Times New Roman" w:hAnsi="Times New Roman"/>
          <w:sz w:val="24"/>
        </w:rPr>
        <w:t>- Place captions in the middle third, 2–4 words per line, synced word by word.</w:t>
      </w:r>
    </w:p>
    <w:p>
      <w:pPr>
        <w:spacing w:after="100" w:line="240" w:lineRule="auto"/>
      </w:pPr>
      <w:r>
        <w:rPr>
          <w:rFonts w:ascii="Times New Roman" w:hAnsi="Times New Roman"/>
          <w:sz w:val="24"/>
        </w:rPr>
        <w:t>- Use bold white text with a subtle dark outline.</w:t>
      </w:r>
    </w:p>
    <w:p>
      <w:pPr>
        <w:spacing w:after="100" w:line="240" w:lineRule="auto"/>
      </w:pPr>
      <w:r>
        <w:rPr>
          <w:rFonts w:ascii="Times New Roman" w:hAnsi="Times New Roman"/>
          <w:sz w:val="24"/>
        </w:rPr>
        <w:t>- Proofread brand names: TotalRecalls, ChatGPT, Claude, Perplexity.</w:t>
      </w:r>
    </w:p>
    <w:p>
      <w:pPr>
        <w:spacing w:after="100" w:line="240" w:lineRule="auto"/>
      </w:pPr>
      <w:r>
        <w:rPr>
          <w:rFonts w:ascii="Times New Roman" w:hAnsi="Times New Roman"/>
          <w:sz w:val="24"/>
        </w:rPr>
        <w:t>- Keep all text clear of the right-side action buttons and the bottom caption bar.</w:t>
      </w:r>
    </w:p>
    <w:p>
      <w:pPr>
        <w:spacing w:after="100" w:line="240" w:lineRule="auto"/>
      </w:pPr>
      <w:r>
        <w:rPr>
          <w:rFonts w:ascii="Times New Roman" w:hAnsi="Times New Roman"/>
          <w:sz w:val="24"/>
        </w:rPr>
        <w:t>### Audio and Music</w:t>
      </w:r>
    </w:p>
    <w:p>
      <w:pPr>
        <w:spacing w:after="100" w:line="240" w:lineRule="auto"/>
      </w:pPr>
      <w:r>
        <w:rPr>
          <w:rFonts w:ascii="Times New Roman" w:hAnsi="Times New Roman"/>
          <w:sz w:val="24"/>
        </w:rPr>
        <w:t>- No music for the first 2 seconds.</w:t>
      </w:r>
    </w:p>
    <w:p>
      <w:pPr>
        <w:spacing w:after="100" w:line="240" w:lineRule="auto"/>
      </w:pPr>
      <w:r>
        <w:rPr>
          <w:rFonts w:ascii="Times New Roman" w:hAnsi="Times New Roman"/>
          <w:sz w:val="24"/>
        </w:rPr>
        <w:t>- Restless, low pulse under Scenes 2 and 3.</w:t>
      </w:r>
    </w:p>
    <w:p>
      <w:pPr>
        <w:spacing w:after="100" w:line="240" w:lineRule="auto"/>
      </w:pPr>
      <w:r>
        <w:rPr>
          <w:rFonts w:ascii="Times New Roman" w:hAnsi="Times New Roman"/>
          <w:sz w:val="24"/>
        </w:rPr>
        <w:t>- Warm, steady bed from Scene 4 to the end.</w:t>
      </w:r>
    </w:p>
    <w:p>
      <w:pPr>
        <w:spacing w:after="100" w:line="240" w:lineRule="auto"/>
      </w:pPr>
      <w:r>
        <w:rPr>
          <w:rFonts w:ascii="Times New Roman" w:hAnsi="Times New Roman"/>
          <w:sz w:val="24"/>
        </w:rPr>
        <w:t>- End the music on a clean cut so the loop sounds seamless.</w:t>
      </w:r>
    </w:p>
    <w:p>
      <w:pPr>
        <w:spacing w:after="100" w:line="240" w:lineRule="auto"/>
      </w:pPr>
      <w:r>
        <w:rPr>
          <w:rFonts w:ascii="Times New Roman" w:hAnsi="Times New Roman"/>
          <w:sz w:val="24"/>
        </w:rPr>
        <w:t>### Color</w:t>
      </w:r>
    </w:p>
    <w:p>
      <w:pPr>
        <w:spacing w:after="100" w:line="240" w:lineRule="auto"/>
      </w:pPr>
      <w:r>
        <w:rPr>
          <w:rFonts w:ascii="Times New Roman" w:hAnsi="Times New Roman"/>
          <w:sz w:val="24"/>
        </w:rPr>
        <w:t>- Cool gray-blue for Scenes 2 and 3 (the problem).</w:t>
      </w:r>
    </w:p>
    <w:p>
      <w:pPr>
        <w:spacing w:after="100" w:line="240" w:lineRule="auto"/>
      </w:pPr>
      <w:r>
        <w:rPr>
          <w:rFonts w:ascii="Times New Roman" w:hAnsi="Times New Roman"/>
          <w:sz w:val="24"/>
        </w:rPr>
        <w:t>- Warm amber from Scene 4 onward (the solution).</w:t>
      </w:r>
    </w:p>
    <w:p>
      <w:pPr>
        <w:spacing w:after="100" w:line="240" w:lineRule="auto"/>
      </w:pPr>
      <w:r>
        <w:rPr>
          <w:rFonts w:ascii="Times New Roman" w:hAnsi="Times New Roman"/>
          <w:sz w:val="24"/>
        </w:rPr>
        <w:t>- Founder shots stay neutral and consistent throughout.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Cutdown Options</w:t>
      </w:r>
    </w:p>
    <w:p>
      <w:pPr>
        <w:spacing w:after="100" w:line="240" w:lineRule="auto"/>
      </w:pPr>
      <w:r>
        <w:rPr>
          <w:rFonts w:ascii="Times New Roman" w:hAnsi="Times New Roman"/>
          <w:sz w:val="24"/>
        </w:rPr>
        <w:t>### 6-Second Teaser</w:t>
      </w:r>
    </w:p>
    <w:p>
      <w:pPr>
        <w:spacing w:after="100" w:line="240" w:lineRule="auto"/>
      </w:pPr>
      <w:r>
        <w:rPr>
          <w:rFonts w:ascii="Times New Roman" w:hAnsi="Times New Roman"/>
          <w:sz w:val="24"/>
        </w:rPr>
        <w:t>- **Content:** Scene 1 only, ending on "I'll wait."</w:t>
      </w:r>
    </w:p>
    <w:p>
      <w:pPr>
        <w:spacing w:after="100" w:line="240" w:lineRule="auto"/>
      </w:pPr>
      <w:r>
        <w:rPr>
          <w:rFonts w:ascii="Times New Roman" w:hAnsi="Times New Roman"/>
          <w:sz w:val="24"/>
        </w:rPr>
        <w:t>- **On-screen text:** FIND A BETTER WAY. I'LL WAIT. → "Watch what happens next →"</w:t>
      </w:r>
    </w:p>
    <w:p>
      <w:pPr>
        <w:spacing w:after="100" w:line="240" w:lineRule="auto"/>
      </w:pPr>
      <w:r>
        <w:rPr>
          <w:rFonts w:ascii="Times New Roman" w:hAnsi="Times New Roman"/>
          <w:sz w:val="24"/>
        </w:rPr>
        <w:t>- **Use:** Stories, pre-roll teasers, or a curiosity hook that links to the full Short.</w:t>
      </w:r>
    </w:p>
    <w:p>
      <w:pPr>
        <w:spacing w:after="100" w:line="240" w:lineRule="auto"/>
      </w:pPr>
      <w:r>
        <w:rPr>
          <w:rFonts w:ascii="Times New Roman" w:hAnsi="Times New Roman"/>
          <w:sz w:val="24"/>
        </w:rPr>
        <w:t>- **End:** Hard cut on the clock tick.</w:t>
      </w:r>
    </w:p>
    <w:p>
      <w:pPr>
        <w:spacing w:after="100" w:line="240" w:lineRule="auto"/>
      </w:pPr>
      <w:r>
        <w:rPr>
          <w:rFonts w:ascii="Times New Roman" w:hAnsi="Times New Roman"/>
          <w:sz w:val="24"/>
        </w:rPr>
        <w:t>### 15-Second Version</w:t>
      </w:r>
    </w:p>
    <w:p>
      <w:pPr>
        <w:spacing w:after="100" w:line="240" w:lineRule="auto"/>
      </w:pPr>
      <w:r>
        <w:rPr>
          <w:rFonts w:ascii="Times New Roman" w:hAnsi="Times New Roman"/>
          <w:sz w:val="24"/>
        </w:rPr>
        <w:t>- **Content:** Scene 1 (the dare) → Scene 4 (three-click demo) → Scene 6 (the receipt) → CTA line.</w:t>
      </w:r>
    </w:p>
    <w:p>
      <w:pPr>
        <w:spacing w:after="100" w:line="240" w:lineRule="auto"/>
      </w:pPr>
      <w:r>
        <w:rPr>
          <w:rFonts w:ascii="Times New Roman" w:hAnsi="Times New Roman"/>
          <w:sz w:val="24"/>
        </w:rPr>
        <w:t>- **VO:**</w:t>
      </w:r>
    </w:p>
    <w:p>
      <w:pPr>
        <w:spacing w:after="100" w:line="240" w:lineRule="auto"/>
      </w:pPr>
      <w:r>
        <w:rPr>
          <w:rFonts w:ascii="Times New Roman" w:hAnsi="Times New Roman"/>
          <w:sz w:val="24"/>
        </w:rPr>
        <w:t xml:space="preserve">  &gt; Find me a better way to keep your AI chats searchable. Local. Forever. I'll wait.\</w:t>
      </w:r>
    </w:p>
    <w:p>
      <w:pPr>
        <w:spacing w:after="100" w:line="240" w:lineRule="auto"/>
      </w:pPr>
      <w:r>
        <w:rPr>
          <w:rFonts w:ascii="Times New Roman" w:hAnsi="Times New Roman"/>
          <w:sz w:val="24"/>
        </w:rPr>
        <w:t xml:space="preserve">  &gt; Or: open TotalRecalls. Pick a provider. Click download. Three clicks.\</w:t>
      </w:r>
    </w:p>
    <w:p>
      <w:pPr>
        <w:spacing w:after="100" w:line="240" w:lineRule="auto"/>
      </w:pPr>
      <w:r>
        <w:rPr>
          <w:rFonts w:ascii="Times New Roman" w:hAnsi="Times New Roman"/>
          <w:sz w:val="24"/>
        </w:rPr>
        <w:t xml:space="preserve">  &gt; No cloud. No account. No subscription. Still waiting.\</w:t>
      </w:r>
    </w:p>
    <w:p>
      <w:pPr>
        <w:spacing w:after="100" w:line="240" w:lineRule="auto"/>
      </w:pPr>
      <w:r>
        <w:rPr>
          <w:rFonts w:ascii="Times New Roman" w:hAnsi="Times New Roman"/>
          <w:sz w:val="24"/>
        </w:rPr>
        <w:t xml:space="preserve">  &gt; Windows app — visit from your desktop.</w:t>
      </w:r>
    </w:p>
    <w:p>
      <w:pPr>
        <w:spacing w:after="100" w:line="240" w:lineRule="auto"/>
      </w:pPr>
      <w:r>
        <w:rPr>
          <w:rFonts w:ascii="Times New Roman" w:hAnsi="Times New Roman"/>
          <w:sz w:val="24"/>
        </w:rPr>
        <w:t>- **On-screen text at the end:** "Try it free · Link in bio"</w:t>
      </w:r>
    </w:p>
    <w:p>
      <w:pPr>
        <w:spacing w:after="100" w:line="240" w:lineRule="auto"/>
      </w:pPr>
      <w:r>
        <w:rPr>
          <w:rFonts w:ascii="Times New Roman" w:hAnsi="Times New Roman"/>
          <w:sz w:val="24"/>
        </w:rPr>
        <w:t>- **Loop:** End on the arms-crossed pose to match the opening.</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Platform Caption</w:t>
      </w:r>
    </w:p>
    <w:p>
      <w:pPr>
        <w:spacing w:after="100" w:line="240" w:lineRule="auto"/>
      </w:pPr>
      <w:r>
        <w:rPr>
          <w:rFonts w:ascii="Times New Roman" w:hAnsi="Times New Roman"/>
          <w:sz w:val="24"/>
        </w:rPr>
        <w:t>Find a better way to keep your AI chats searchable, local, and permanent. I'll wait. 🕰️</w:t>
      </w:r>
    </w:p>
    <w:p>
      <w:pPr>
        <w:spacing w:after="100" w:line="240" w:lineRule="auto"/>
      </w:pPr>
      <w:r>
        <w:rPr>
          <w:rFonts w:ascii="Times New Roman" w:hAnsi="Times New Roman"/>
          <w:sz w:val="24"/>
        </w:rPr>
        <w:t>TotalRecalls saves your ChatGPT, Claude, Perplexity, Gemini, Grok, DeepSeek, Mistral, and Qwen chats to your own PC as Markdown and JSON files.</w:t>
      </w:r>
    </w:p>
    <w:p>
      <w:pPr>
        <w:spacing w:after="100" w:line="240" w:lineRule="auto"/>
      </w:pPr>
      <w:r>
        <w:rPr>
          <w:rFonts w:ascii="Times New Roman" w:hAnsi="Times New Roman"/>
          <w:sz w:val="24"/>
        </w:rPr>
        <w:t>100% local. No cloud. No account. No subscription.</w:t>
      </w:r>
    </w:p>
    <w:p>
      <w:pPr>
        <w:spacing w:after="100" w:line="240" w:lineRule="auto"/>
      </w:pPr>
      <w:r>
        <w:rPr>
          <w:rFonts w:ascii="Times New Roman" w:hAnsi="Times New Roman"/>
          <w:sz w:val="24"/>
        </w:rPr>
        <w:t>🆓 Free Tier: ChatGPT, Claude, and Perplexity, 5 conversations each\</w:t>
      </w:r>
    </w:p>
    <w:p>
      <w:pPr>
        <w:spacing w:after="100" w:line="240" w:lineRule="auto"/>
      </w:pPr>
      <w:r>
        <w:rPr>
          <w:rFonts w:ascii="Times New Roman" w:hAnsi="Times New Roman"/>
          <w:sz w:val="24"/>
        </w:rPr>
        <w:t>💾 Pro: all 8 providers, unlimited downloads, $24 one-time (50% off launch price)</w:t>
      </w:r>
    </w:p>
    <w:p>
      <w:pPr>
        <w:spacing w:after="100" w:line="240" w:lineRule="auto"/>
      </w:pPr>
      <w:r>
        <w:rPr>
          <w:rFonts w:ascii="Times New Roman" w:hAnsi="Times New Roman"/>
          <w:sz w:val="24"/>
        </w:rPr>
        <w:t>Windows app — visit from your desktop. Link in bio.</w:t>
      </w:r>
    </w:p>
    <w:p>
      <w:pPr>
        <w:spacing w:after="100" w:line="240" w:lineRule="auto"/>
      </w:pPr>
      <w:r>
        <w:rPr>
          <w:rFonts w:ascii="Times New Roman" w:hAnsi="Times New Roman"/>
          <w:sz w:val="24"/>
        </w:rPr>
        <w:t>**Hashtags:** #AItools #ChatGPT #ClaudeAI #Productivity #DataOwnership</w:t>
      </w:r>
    </w:p>
    <w:p>
      <w:pPr>
        <w:spacing w:after="100" w:line="240" w:lineRule="auto"/>
      </w:pPr>
      <w:r>
        <w:rPr>
          <w:rFonts w:ascii="Times New Roman" w:hAnsi="Times New Roman"/>
          <w:sz w:val="24"/>
        </w:rPr>
        <w:t>**Pinned comment:**\</w:t>
      </w:r>
    </w:p>
    <w:p>
      <w:pPr>
        <w:spacing w:after="100" w:line="240" w:lineRule="auto"/>
      </w:pPr>
      <w:r>
        <w:rPr>
          <w:rFonts w:ascii="Times New Roman" w:hAnsi="Times New Roman"/>
          <w:b/>
          <w:sz w:val="24"/>
        </w:rPr>
        <w:t xml:space="preserve">Be honest: </w:t>
      </w:r>
      <w:r>
        <w:rPr>
          <w:rFonts w:ascii="Times New Roman" w:hAnsi="Times New Roman"/>
          <w:sz w:val="24"/>
        </w:rPr>
        <w:t>how do you save your best AI chats right now? 👇 Try the Free Tier at totalrecalls.app. Windows app — visit from your desktop.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*End of script. All seven scenes, the VO read-through, production notes, both cutdowns, and the platform caption are included.*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Alternative Hooks (Jasper, 2026-09-29)</w:t>
      </w:r>
    </w:p>
    <w:p>
      <w:pPr>
        <w:spacing w:after="100" w:line="240" w:lineRule="auto"/>
      </w:pPr>
      <w:r>
        <w:rPr>
          <w:rFonts w:ascii="Times New Roman" w:hAnsi="Times New Roman"/>
          <w:sz w:val="24"/>
        </w:rPr>
        <w:t>Each hook below replaces Scene 1 (0:00–0:05) and hands off directly to Scene 2, "Option one: the official export." Every option opens cold on the first spoken word, runs about 5 seconds, and keeps the dry, understated tone that makes the original dare work.</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At a Glance</w:t>
      </w:r>
    </w:p>
    <w:p>
      <w:pPr>
        <w:spacing w:after="100" w:line="240" w:lineRule="auto"/>
      </w:pPr>
      <w:r>
        <w:rPr>
          <w:rFonts w:ascii="Times New Roman" w:hAnsi="Times New Roman"/>
          <w:sz w:val="24"/>
        </w:rPr>
        <w:t>| Option | Title           | Core Move                                   | Best For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The Stopwatch   | A timed challenge the viewer can't win      | Retention and replays                   |</w:t>
      </w:r>
    </w:p>
    <w:p>
      <w:pPr>
        <w:spacing w:after="100" w:line="240" w:lineRule="auto"/>
      </w:pPr>
      <w:r>
        <w:rPr>
          <w:rFonts w:ascii="Times New Roman" w:hAnsi="Times New Roman"/>
          <w:sz w:val="24"/>
        </w:rPr>
        <w:t>| 2      | The Eulogy      | A mock funeral for a lost chat              | Emotional recognition of the pain       |</w:t>
      </w:r>
    </w:p>
    <w:p>
      <w:pPr>
        <w:spacing w:after="100" w:line="240" w:lineRule="auto"/>
      </w:pPr>
      <w:r>
        <w:rPr>
          <w:rFonts w:ascii="Times New Roman" w:hAnsi="Times New Roman"/>
          <w:sz w:val="24"/>
        </w:rPr>
        <w:t>| 3      | Two Bad Options | A setup that promises a better third choice | The smoothest lead-in to Scenes 2 and 3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1: The Stopwatch</w:t>
      </w:r>
    </w:p>
    <w:p>
      <w:pPr>
        <w:spacing w:after="100" w:line="240" w:lineRule="auto"/>
      </w:pPr>
      <w:r>
        <w:rPr>
          <w:rFonts w:ascii="Times New Roman" w:hAnsi="Times New Roman"/>
          <w:sz w:val="24"/>
        </w:rPr>
        <w:t>**\[VO / Founder, calm and slightly smug]**\</w:t>
      </w:r>
    </w:p>
    <w:p>
      <w:pPr>
        <w:spacing w:after="100" w:line="240" w:lineRule="auto"/>
      </w:pPr>
      <w:r>
        <w:rPr>
          <w:rFonts w:ascii="Times New Roman" w:hAnsi="Times New Roman"/>
          <w:sz w:val="24"/>
        </w:rPr>
        <w:t>Bet you can't find last month's best AI chat in ten seconds. Go on.\</w:t>
      </w:r>
    </w:p>
    <w:p>
      <w:pPr>
        <w:spacing w:after="100" w:line="240" w:lineRule="auto"/>
      </w:pPr>
      <w:r>
        <w:rPr>
          <w:rFonts w:ascii="Times New Roman" w:hAnsi="Times New Roman"/>
          <w:sz w:val="24"/>
        </w:rPr>
        <w:t>**\[pause: half a beat]**\</w:t>
      </w:r>
    </w:p>
    <w:p>
      <w:pPr>
        <w:spacing w:after="100" w:line="240" w:lineRule="auto"/>
      </w:pPr>
      <w:r>
        <w:rPr>
          <w:rFonts w:ascii="Times New Roman" w:hAnsi="Times New Roman"/>
          <w:sz w:val="24"/>
        </w:rPr>
        <w:t>I'm timing you.</w:t>
      </w:r>
    </w:p>
    <w:p>
      <w:pPr>
        <w:spacing w:after="100" w:line="240" w:lineRule="auto"/>
      </w:pPr>
      <w:r>
        <w:rPr>
          <w:rFonts w:ascii="Times New Roman" w:hAnsi="Times New Roman"/>
          <w:sz w:val="24"/>
        </w:rPr>
        <w:t>*(17 words)*</w:t>
      </w:r>
    </w:p>
    <w:p>
      <w:pPr>
        <w:spacing w:after="100" w:line="240" w:lineRule="auto"/>
      </w:pPr>
      <w:r>
        <w:rPr>
          <w:rFonts w:ascii="Times New Roman" w:hAnsi="Times New Roman"/>
          <w:sz w:val="24"/>
        </w:rPr>
        <w:t>**\[On-screen text]** (center, bold white, pops in word by word)\</w:t>
      </w:r>
    </w:p>
    <w:p>
      <w:pPr>
        <w:spacing w:after="100" w:line="240" w:lineRule="auto"/>
      </w:pPr>
      <w:r>
        <w:rPr>
          <w:rFonts w:ascii="Times New Roman" w:hAnsi="Times New Roman"/>
          <w:b/>
          <w:sz w:val="27"/>
        </w:rPr>
        <w:t>FIND IT IN 10 SECONDS.\</w:t>
      </w:r>
    </w:p>
    <w:p>
      <w:pPr>
        <w:spacing w:after="100" w:line="240" w:lineRule="auto"/>
      </w:pPr>
      <w:r>
        <w:rPr>
          <w:rFonts w:ascii="Times New Roman" w:hAnsi="Times New Roman"/>
          <w:sz w:val="24"/>
        </w:rPr>
        <w:t>GO.</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The founder holds a phone stopwatch toward the camera, thumb hovering. On "Go on," the thumb taps Start. A small countdown chip appears in the upper left and ticks down from 10. The founder settles back and crosses their arms, unbothered.</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crisp stopwatch click on "Go on," then soft ticking under "I'm timing you." The ticking continues faintly into Scene 2 and cuts out on the error "bonk."</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It turns a passive viewer into a participant. Most people instantly picture themselves scrolling through a crowded sidebar, and the countdown gives them a reason to stay for the full 10 seconds, which carries them past the drop-off point.</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Scene 7 with the founder holding the stopwatch up again, thumb hovering. The countdown chip resets to 10 on the loop.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2: The Eulogy</w:t>
      </w:r>
    </w:p>
    <w:p>
      <w:pPr>
        <w:spacing w:after="100" w:line="240" w:lineRule="auto"/>
      </w:pPr>
      <w:r>
        <w:rPr>
          <w:rFonts w:ascii="Times New Roman" w:hAnsi="Times New Roman"/>
          <w:sz w:val="24"/>
        </w:rPr>
        <w:t>**\[VO / Founder, solemn and deadpan]**\</w:t>
      </w:r>
    </w:p>
    <w:p>
      <w:pPr>
        <w:spacing w:after="100" w:line="240" w:lineRule="auto"/>
      </w:pPr>
      <w:r>
        <w:rPr>
          <w:rFonts w:ascii="Times New Roman" w:hAnsi="Times New Roman"/>
          <w:sz w:val="24"/>
        </w:rPr>
        <w:t>Here lies your best AI thread. Lost to a closed tab. Nine months of prompts.\</w:t>
      </w:r>
    </w:p>
    <w:p>
      <w:pPr>
        <w:spacing w:after="100" w:line="240" w:lineRule="auto"/>
      </w:pPr>
      <w:r>
        <w:rPr>
          <w:rFonts w:ascii="Times New Roman" w:hAnsi="Times New Roman"/>
          <w:sz w:val="24"/>
        </w:rPr>
        <w:t>**\[pause: one beat]**\</w:t>
      </w:r>
    </w:p>
    <w:p>
      <w:pPr>
        <w:spacing w:after="100" w:line="240" w:lineRule="auto"/>
      </w:pPr>
      <w:r>
        <w:rPr>
          <w:rFonts w:ascii="Times New Roman" w:hAnsi="Times New Roman"/>
          <w:sz w:val="24"/>
        </w:rPr>
        <w:t>No backup.</w:t>
      </w:r>
    </w:p>
    <w:p>
      <w:pPr>
        <w:spacing w:after="100" w:line="240" w:lineRule="auto"/>
      </w:pPr>
      <w:r>
        <w:rPr>
          <w:rFonts w:ascii="Times New Roman" w:hAnsi="Times New Roman"/>
          <w:sz w:val="24"/>
        </w:rPr>
        <w:t>*(17 words)*</w:t>
      </w:r>
    </w:p>
    <w:p>
      <w:pPr>
        <w:spacing w:after="100" w:line="240" w:lineRule="auto"/>
      </w:pPr>
      <w:r>
        <w:rPr>
          <w:rFonts w:ascii="Times New Roman" w:hAnsi="Times New Roman"/>
          <w:sz w:val="24"/>
        </w:rPr>
        <w:t>**\[On-screen text]** (center, serif font, fades up in gray, then snaps to bold white on "No backup")\</w:t>
      </w:r>
    </w:p>
    <w:p>
      <w:pPr>
        <w:spacing w:after="100" w:line="240" w:lineRule="auto"/>
      </w:pPr>
      <w:r>
        <w:rPr>
          <w:rFonts w:ascii="Times New Roman" w:hAnsi="Times New Roman"/>
          <w:sz w:val="24"/>
        </w:rPr>
        <w:t>RIP\</w:t>
      </w:r>
    </w:p>
    <w:p>
      <w:pPr>
        <w:spacing w:after="100" w:line="240" w:lineRule="auto"/>
      </w:pPr>
      <w:r>
        <w:rPr>
          <w:rFonts w:ascii="Times New Roman" w:hAnsi="Times New Roman"/>
          <w:b/>
          <w:sz w:val="27"/>
        </w:rPr>
        <w:t>YOUR BEST AI THREAD\</w:t>
      </w:r>
    </w:p>
    <w:p>
      <w:pPr>
        <w:spacing w:after="100" w:line="240" w:lineRule="auto"/>
      </w:pPr>
      <w:r>
        <w:rPr>
          <w:rFonts w:ascii="Times New Roman" w:hAnsi="Times New Roman"/>
          <w:sz w:val="24"/>
        </w:rPr>
        <w:t>2025–2026</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Founder at the desk, head slightly bowed, hands folded. A single small candle sits beside the laptop. The laptop screen shows a blank, generic chat window with no provider branding. On "No backup," the founder looks up at the camera with one eyebrow raised, breaking the solemn mood just enough to signal the joke.</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One low, soft bell tone on "Here lies." Silence through the rest of the line. A faint candle-snuff "fft" on "No backup" as the candle goes out.</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It names a loss most AI users have felt but rarely say out loud. The over-the-top funeral framing keeps it playful, so the pain point lands without sounding like a scare tactic.</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Scene 7 with the founder relighting the candle and folding their hands, matching the opening pose.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3: Two Bad Options</w:t>
      </w:r>
    </w:p>
    <w:p>
      <w:pPr>
        <w:spacing w:after="100" w:line="240" w:lineRule="auto"/>
      </w:pPr>
      <w:r>
        <w:rPr>
          <w:rFonts w:ascii="Times New Roman" w:hAnsi="Times New Roman"/>
          <w:sz w:val="24"/>
        </w:rPr>
        <w:t>**\[VO / Founder, dry and matter-of-fact]**\</w:t>
      </w:r>
    </w:p>
    <w:p>
      <w:pPr>
        <w:spacing w:after="100" w:line="240" w:lineRule="auto"/>
      </w:pPr>
      <w:r>
        <w:rPr>
          <w:rFonts w:ascii="Times New Roman" w:hAnsi="Times New Roman"/>
          <w:sz w:val="24"/>
        </w:rPr>
        <w:t>There are two ways to save your AI chats forever.\</w:t>
      </w:r>
    </w:p>
    <w:p>
      <w:pPr>
        <w:spacing w:after="100" w:line="240" w:lineRule="auto"/>
      </w:pPr>
      <w:r>
        <w:rPr>
          <w:rFonts w:ascii="Times New Roman" w:hAnsi="Times New Roman"/>
          <w:sz w:val="24"/>
        </w:rPr>
        <w:t>**\[pause: half a beat]**\</w:t>
      </w:r>
    </w:p>
    <w:p>
      <w:pPr>
        <w:spacing w:after="100" w:line="240" w:lineRule="auto"/>
      </w:pPr>
      <w:r>
        <w:rPr>
          <w:rFonts w:ascii="Times New Roman" w:hAnsi="Times New Roman"/>
          <w:sz w:val="24"/>
        </w:rPr>
        <w:t>Both are terrible. Stick around for the third.</w:t>
      </w:r>
    </w:p>
    <w:p>
      <w:pPr>
        <w:spacing w:after="100" w:line="240" w:lineRule="auto"/>
      </w:pPr>
      <w:r>
        <w:rPr>
          <w:rFonts w:ascii="Times New Roman" w:hAnsi="Times New Roman"/>
          <w:sz w:val="24"/>
        </w:rPr>
        <w:t>*(17 words)*</w:t>
      </w:r>
    </w:p>
    <w:p>
      <w:pPr>
        <w:spacing w:after="100" w:line="240" w:lineRule="auto"/>
      </w:pPr>
      <w:r>
        <w:rPr>
          <w:rFonts w:ascii="Times New Roman" w:hAnsi="Times New Roman"/>
          <w:sz w:val="24"/>
        </w:rPr>
        <w:t>**\[On-screen text]** (upper third, step-chip style)\</w:t>
      </w:r>
    </w:p>
    <w:p>
      <w:pPr>
        <w:spacing w:after="100" w:line="240" w:lineRule="auto"/>
      </w:pPr>
      <w:r>
        <w:rPr>
          <w:rFonts w:ascii="Times New Roman" w:hAnsi="Times New Roman"/>
          <w:b/>
          <w:sz w:val="27"/>
        </w:rPr>
        <w:t>2 WAYS TO SAVE YOUR AI CHATS.\</w:t>
      </w:r>
    </w:p>
    <w:p>
      <w:pPr>
        <w:spacing w:after="100" w:line="240" w:lineRule="auto"/>
      </w:pPr>
      <w:r>
        <w:rPr>
          <w:rFonts w:ascii="Times New Roman" w:hAnsi="Times New Roman"/>
          <w:sz w:val="24"/>
        </w:rPr>
        <w:t>BOTH TERRIBLE.</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The founder holds up two fingers on "two ways." On "Both are terrible," the fingers wobble into a so-so gesture while the founder gives a slight grimace. On "Stick around for the third," a third finger starts to rise, then the shot hard cuts to Scene 2 before it fully lifts.</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Two short game-show "wrong answer" buzzers, one on each finger wobble. A quick whoosh on the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It sets up the exact structure of the video. Scene 2 becomes "option one," Scene 3 becomes "option two," and Scene 4 pays off the promised third way. The unfinished finger raise creates an open loop that viewers want to see closed.</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Scene 7 with the founder holding up two fingers again, matching the first frame. The replay feels like a fresh start to the same setup.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 for All Three Hooks</w:t>
      </w:r>
    </w:p>
    <w:p>
      <w:pPr>
        <w:spacing w:after="100" w:line="240" w:lineRule="auto"/>
      </w:pPr>
      <w:r>
        <w:rPr>
          <w:rFonts w:ascii="Times New Roman" w:hAnsi="Times New Roman"/>
          <w:sz w:val="24"/>
        </w:rPr>
        <w:t>- **Keep the rest of the video unchanged.** Each hook slots into Scene 1's 0:00–0:05 window, so Scenes 2 through 7 stay as written.</w:t>
      </w:r>
    </w:p>
    <w:p>
      <w:pPr>
        <w:spacing w:after="100" w:line="240" w:lineRule="auto"/>
      </w:pPr>
      <w:r>
        <w:rPr>
          <w:rFonts w:ascii="Times New Roman" w:hAnsi="Times New Roman"/>
          <w:sz w:val="24"/>
        </w:rPr>
        <w:t>- **Adjust the Scene 6 callback.** "Still waiting" ties back to the original dare. Swap it to match the hook you choose:</w:t>
      </w:r>
    </w:p>
    <w:p>
      <w:pPr>
        <w:spacing w:after="100" w:line="240" w:lineRule="auto"/>
      </w:pPr>
      <w:r>
        <w:rPr>
          <w:rFonts w:ascii="Times New Roman" w:hAnsi="Times New Roman"/>
          <w:sz w:val="24"/>
        </w:rPr>
        <w:t xml:space="preserve">  - **Option 1:** "Time's up." (glance at the stopwatch)</w:t>
      </w:r>
    </w:p>
    <w:p>
      <w:pPr>
        <w:spacing w:after="100" w:line="240" w:lineRule="auto"/>
      </w:pPr>
      <w:r>
        <w:rPr>
          <w:rFonts w:ascii="Times New Roman" w:hAnsi="Times New Roman"/>
          <w:sz w:val="24"/>
        </w:rPr>
        <w:t xml:space="preserve">  - **Option 2:** "Rest easy." (small nod toward the candle)</w:t>
      </w:r>
    </w:p>
    <w:p>
      <w:pPr>
        <w:spacing w:after="100" w:line="240" w:lineRule="auto"/>
      </w:pPr>
      <w:r>
        <w:rPr>
          <w:rFonts w:ascii="Times New Roman" w:hAnsi="Times New Roman"/>
          <w:sz w:val="24"/>
        </w:rPr>
        <w:t xml:space="preserve">  - **Option 3:** "That's the third." (third finger finally raised)</w:t>
      </w:r>
    </w:p>
    <w:p>
      <w:pPr>
        <w:spacing w:after="100" w:line="240" w:lineRule="auto"/>
      </w:pPr>
      <w:r>
        <w:rPr>
          <w:rFonts w:ascii="Times New Roman" w:hAnsi="Times New Roman"/>
          <w:sz w:val="24"/>
        </w:rPr>
        <w:t>- **Hold the pauses.** The humor comes from timing. Let each beat feel slightly too long.</w:t>
      </w:r>
    </w:p>
    <w:p>
      <w:pPr>
        <w:spacing w:after="100" w:line="240" w:lineRule="auto"/>
      </w:pPr>
      <w:r>
        <w:rPr>
          <w:rFonts w:ascii="Times New Roman" w:hAnsi="Times New Roman"/>
          <w:sz w:val="24"/>
        </w:rPr>
        <w:t>- **No real provider screens.** Any laptop screen visible in the hook should show a blank, generic interface.</w:t>
      </w:r>
    </w:p>
    <w:p>
      <w:pPr>
        <w:spacing w:after="100" w:line="240" w:lineRule="auto"/>
      </w:pPr>
      <w:r>
        <w:rPr>
          <w:rFonts w:ascii="Times New Roman" w:hAnsi="Times New Roman"/>
          <w:sz w:val="24"/>
        </w:rPr>
        <w:t>- **No music for the first 2 seconds.** Let the VO and SFX carry the opening.</w:t>
      </w:r>
    </w:p>
    <w:p>
      <w:pPr>
        <w:spacing w:after="100" w:line="240" w:lineRule="auto"/>
      </w:pPr>
      <w:r>
        <w:rPr>
          <w:rFonts w:ascii="Times New Roman" w:hAnsi="Times New Roman"/>
          <w:sz w:val="24"/>
        </w:rPr>
        <w:t>- **Test with a split run.** Publish the original and one alternative a week apart, then compare 3-second hold rate and average view duration before choosing a long-term winner.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